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Coding Challenge 38 – ASP.NET Core Secure MVC Application (Complete Solution)</w:t>
      </w:r>
    </w:p>
    <w:p>
      <w:r>
        <w:t>Simple, secure shopping platform with registration, login, products, purchases, and strict security practices: input validation, output encoding, SQLi prevention, and role-based auth (Admin/Customer).</w:t>
      </w:r>
    </w:p>
    <w:p>
      <w:pPr>
        <w:pStyle w:val="Heading2"/>
      </w:pPr>
      <w:r>
        <w:t>What’s included</w:t>
      </w:r>
    </w:p>
    <w:p>
      <w:r>
        <w:t>• Project structure (MVC) with Identity (cookie-based auth)</w:t>
      </w:r>
    </w:p>
    <w:p>
      <w:r>
        <w:t>• Roles: Admin and Customer, seeded on startup</w:t>
      </w:r>
    </w:p>
    <w:p>
      <w:r>
        <w:t>• Entity Framework Core (SQLite by default) to avoid SQL Injection</w:t>
      </w:r>
    </w:p>
    <w:p>
      <w:r>
        <w:t>• Validation on client + server with DataAnnotations</w:t>
      </w:r>
    </w:p>
    <w:p>
      <w:r>
        <w:t>• Output encoding via Razor + safe display helpers</w:t>
      </w:r>
    </w:p>
    <w:p>
      <w:r>
        <w:t>• Rate limiting for login to reduce brute-force attempts</w:t>
      </w:r>
    </w:p>
    <w:p>
      <w:r>
        <w:t>• Anti-forgery, strong password policy, secure logout</w:t>
      </w:r>
    </w:p>
    <w:p>
      <w:r>
        <w:t>• Sample controllers, views, and seeding script</w:t>
      </w:r>
    </w:p>
    <w:p>
      <w:pPr>
        <w:pStyle w:val="Heading2"/>
      </w:pPr>
      <w:r>
        <w:t>Solution Structure</w:t>
      </w:r>
    </w:p>
    <w:p>
      <w:pPr>
        <w:pStyle w:val="CodeBlock"/>
      </w:pPr>
      <w:r>
        <w:br/>
        <w:t>SecureShop/</w:t>
        <w:br/>
        <w:t>├─ Program.cs</w:t>
        <w:br/>
        <w:t>├─ appsettings.json</w:t>
        <w:br/>
        <w:t>├─ Data/</w:t>
        <w:br/>
        <w:t>│  ├─ AppDbContext.cs</w:t>
        <w:br/>
        <w:t>│  └─ SeedData.cs</w:t>
        <w:br/>
        <w:t>├─ Models/</w:t>
        <w:br/>
        <w:t>│  ├─ ApplicationUser.cs</w:t>
        <w:br/>
        <w:t>│  ├─ Product.cs</w:t>
        <w:br/>
        <w:t>│  └─ Order.cs</w:t>
        <w:br/>
        <w:t>├─ Controllers/</w:t>
        <w:br/>
        <w:t>│  ├─ HomeController.cs</w:t>
        <w:br/>
        <w:t>│  ├─ AccountController.cs</w:t>
        <w:br/>
        <w:t>│  ├─ ProductsController.cs</w:t>
        <w:br/>
        <w:t>│  └─ AdminController.cs</w:t>
        <w:br/>
        <w:t>└─ Views/</w:t>
        <w:br/>
        <w:t xml:space="preserve">   ├─ Shared/_Layout.cshtml</w:t>
        <w:br/>
        <w:t xml:space="preserve">   ├─ Home/Index.cshtml</w:t>
        <w:br/>
        <w:t xml:space="preserve">   ├─ Account/Login.cshtml</w:t>
        <w:br/>
        <w:t xml:space="preserve">   ├─ Account/Register.cshtml</w:t>
        <w:br/>
        <w:t xml:space="preserve">   ├─ Products/Index.cshtml</w:t>
        <w:br/>
        <w:t xml:space="preserve">   └─ Admin/Dashboard.cshtml</w:t>
        <w:br/>
      </w:r>
    </w:p>
    <w:p>
      <w:pPr>
        <w:pStyle w:val="Heading2"/>
      </w:pPr>
      <w:r>
        <w:t>Quick Start (CLI)</w:t>
      </w:r>
    </w:p>
    <w:p>
      <w:pPr>
        <w:pStyle w:val="CodeBlock"/>
      </w:pPr>
      <w:r>
        <w:br/>
        <w:t>dotnet new mvc -n SecureShop</w:t>
        <w:br/>
        <w:t>cd SecureShop</w:t>
        <w:br/>
        <w:t>dotnet add package Microsoft.EntityFrameworkCore.Sqlite</w:t>
        <w:br/>
        <w:t>dotnet add package Microsoft.EntityFrameworkCore.Tools</w:t>
        <w:br/>
        <w:t>dotnet add package Microsoft.AspNetCore.Identity.EntityFrameworkCore</w:t>
        <w:br/>
        <w:t>dotnet add package Microsoft.AspNetCore.RateLimiting</w:t>
        <w:br/>
      </w:r>
    </w:p>
    <w:p>
      <w:pPr>
        <w:pStyle w:val="Heading2"/>
      </w:pPr>
      <w:r>
        <w:t>appsettings.json</w:t>
      </w:r>
    </w:p>
    <w:p>
      <w:r>
        <w:t>Use SQLite for simplicity (can swap to SQL Server easily).</w:t>
      </w:r>
    </w:p>
    <w:p>
      <w:pPr>
        <w:pStyle w:val="CodeBlock"/>
      </w:pPr>
      <w:r>
        <w:br/>
        <w:t>{</w:t>
        <w:br/>
        <w:t xml:space="preserve">  "ConnectionStrings": {</w:t>
        <w:br/>
        <w:t xml:space="preserve">    "DefaultConnection": "Data Source=secure_shop.db"</w:t>
        <w:br/>
        <w:t xml:space="preserve">  },</w:t>
        <w:br/>
        <w:t xml:space="preserve">  "Logging": {</w:t>
        <w:br/>
        <w:t xml:space="preserve">    "LogLevel": {</w:t>
        <w:br/>
        <w:t xml:space="preserve">      "Default": "Information",</w:t>
        <w:br/>
        <w:t xml:space="preserve">      "Microsoft.AspNetCore": "Warning"</w:t>
        <w:br/>
        <w:t xml:space="preserve">    }</w:t>
        <w:br/>
        <w:t xml:space="preserve">  },</w:t>
        <w:br/>
        <w:t xml:space="preserve">  "AllowedHosts": "*"</w:t>
        <w:br/>
        <w:t>}</w:t>
        <w:br/>
      </w:r>
    </w:p>
    <w:p>
      <w:pPr>
        <w:pStyle w:val="Heading2"/>
      </w:pPr>
      <w:r>
        <w:t>Program.cs (Security-focused setup)</w:t>
      </w:r>
    </w:p>
    <w:p>
      <w:pPr>
        <w:pStyle w:val="CodeBlock"/>
      </w:pPr>
      <w:r>
        <w:br/>
        <w:t>using Microsoft.AspNetCore.Identity;</w:t>
        <w:br/>
        <w:t>using Microsoft.EntityFrameworkCore;</w:t>
        <w:br/>
        <w:t>using Microsoft.AspNetCore.RateLimiting;</w:t>
        <w:br/>
        <w:t>using System.Threading.RateLimiting;</w:t>
        <w:br/>
        <w:t>using SecureShop.Data;</w:t>
        <w:br/>
        <w:t>using SecureShop.Models;</w:t>
        <w:br/>
        <w:br/>
        <w:t>var builder = WebApplication.CreateBuilder(args);</w:t>
        <w:br/>
        <w:br/>
        <w:t>builder.Services.AddDbContext&lt;AppDbContext&gt;(options =&gt;</w:t>
        <w:br/>
        <w:t xml:space="preserve">    options.UseSqlite(builder.Configuration.GetConnectionString("DefaultConnection")));</w:t>
        <w:br/>
        <w:br/>
        <w:t>// Identity (cookie auth) + password policy</w:t>
        <w:br/>
        <w:t>builder.Services.AddIdentity&lt;ApplicationUser, IdentityRole&gt;(options =&gt;</w:t>
        <w:br/>
        <w:t>{</w:t>
        <w:br/>
        <w:t xml:space="preserve">    options.Password.RequiredLength = 8;</w:t>
        <w:br/>
        <w:t xml:space="preserve">    options.Password.RequireDigit = true;</w:t>
        <w:br/>
        <w:t xml:space="preserve">    options.Password.RequireUppercase = true;</w:t>
        <w:br/>
        <w:t xml:space="preserve">    options.Password.RequireNonAlphanumeric = true;</w:t>
        <w:br/>
        <w:t xml:space="preserve">    options.User.RequireUniqueEmail = true;</w:t>
        <w:br/>
        <w:t xml:space="preserve">    options.SignIn.RequireConfirmedAccount = false;</w:t>
        <w:br/>
        <w:t>})</w:t>
        <w:br/>
        <w:t>.AddEntityFrameworkStores&lt;AppDbContext&gt;()</w:t>
        <w:br/>
        <w:t>.AddDefaultTokenProviders();</w:t>
        <w:br/>
        <w:br/>
        <w:t>builder.Services.ConfigureApplicationCookie(opt =&gt;</w:t>
        <w:br/>
        <w:t>{</w:t>
        <w:br/>
        <w:t xml:space="preserve">    opt.LoginPath = "/Account/Login";</w:t>
        <w:br/>
        <w:t xml:space="preserve">    opt.AccessDeniedPath = "/Account/AccessDenied";</w:t>
        <w:br/>
        <w:t xml:space="preserve">    opt.SlidingExpiration = true;</w:t>
        <w:br/>
        <w:t>});</w:t>
        <w:br/>
        <w:br/>
        <w:t>// Rate limiting for login to mitigate brute-force</w:t>
        <w:br/>
        <w:t>builder.Services.AddRateLimiter(_ =&gt; _.AddPolicy("LoginPolicy", context =&gt;</w:t>
        <w:br/>
        <w:t xml:space="preserve">    RateLimitPartition.GetFixedWindowLimiter(</w:t>
        <w:br/>
        <w:t xml:space="preserve">        partitionKey: context.Connection.RemoteIpAddress?.ToString() ?? "anon",</w:t>
        <w:br/>
        <w:t xml:space="preserve">        factory: _ =&gt; new FixedWindowRateLimiterOptions</w:t>
        <w:br/>
        <w:t xml:space="preserve">        {</w:t>
        <w:br/>
        <w:t xml:space="preserve">            PermitLimit = 5,</w:t>
        <w:br/>
        <w:t xml:space="preserve">            Window = TimeSpan.FromMinutes(1),</w:t>
        <w:br/>
        <w:t xml:space="preserve">            QueueProcessingOrder = QueueProcessingOrder.OldestFirst,</w:t>
        <w:br/>
        <w:t xml:space="preserve">            QueueLimit = 0</w:t>
        <w:br/>
        <w:t xml:space="preserve">        })));</w:t>
        <w:br/>
        <w:br/>
        <w:t>builder.Services.AddControllersWithViews()</w:t>
        <w:br/>
        <w:t xml:space="preserve">    .AddMvcOptions(o =&gt;</w:t>
        <w:br/>
        <w:t xml:space="preserve">    {</w:t>
        <w:br/>
        <w:t xml:space="preserve">        // Automatically validate antiforgery token on unsafe HTTP methods</w:t>
        <w:br/>
        <w:t xml:space="preserve">        // (Optional: can also use [ValidateAntiForgeryToken] on actions)</w:t>
        <w:br/>
        <w:t xml:space="preserve">    });</w:t>
        <w:br/>
        <w:br/>
        <w:t>var app = builder.Build();</w:t>
        <w:br/>
        <w:br/>
        <w:t>if (!app.Environment.IsDevelopment())</w:t>
        <w:br/>
        <w:t>{</w:t>
        <w:br/>
        <w:t xml:space="preserve">    app.UseExceptionHandler("/Home/Error");</w:t>
        <w:br/>
        <w:t xml:space="preserve">    app.UseHsts();</w:t>
        <w:br/>
        <w:t>}</w:t>
        <w:br/>
        <w:br/>
        <w:t>app.UseHttpsRedirection();</w:t>
        <w:br/>
        <w:t>app.UseStaticFiles();</w:t>
        <w:br/>
        <w:br/>
        <w:t>app.UseRouting();</w:t>
        <w:br/>
        <w:br/>
        <w:t>// Basic security headers (CSP sample - adjust as needed)</w:t>
        <w:br/>
        <w:t>app.Use(async (ctx, next) =&gt;</w:t>
        <w:br/>
        <w:t>{</w:t>
        <w:br/>
        <w:t xml:space="preserve">    ctx.Response.Headers["X-Content-Type-Options"] = "nosniff";</w:t>
        <w:br/>
        <w:t xml:space="preserve">    ctx.Response.Headers["X-Frame-Options"] = "DENY";</w:t>
        <w:br/>
        <w:t xml:space="preserve">    ctx.Response.Headers["X-XSS-Protection"] = "0";</w:t>
        <w:br/>
        <w:t xml:space="preserve">    ctx.Response.Headers["Content-Security-Policy"] =</w:t>
        <w:br/>
        <w:t xml:space="preserve">        "default-src 'self'; script-src 'self'; style-src 'self' 'unsafe-inline'; object-src 'none'; frame-ancestors 'none'";</w:t>
        <w:br/>
        <w:t xml:space="preserve">    await next();</w:t>
        <w:br/>
        <w:t>});</w:t>
        <w:br/>
        <w:br/>
        <w:t>app.UseRateLimiter();</w:t>
        <w:br/>
        <w:t>app.UseAuthentication();</w:t>
        <w:br/>
        <w:t>app.UseAuthorization();</w:t>
        <w:br/>
        <w:br/>
        <w:t>app.MapControllerRoute(</w:t>
        <w:br/>
        <w:t xml:space="preserve">    name: "default",</w:t>
        <w:br/>
        <w:t xml:space="preserve">    pattern: "{controller=Home}/{action=Index}/{id?}");</w:t>
        <w:br/>
        <w:br/>
        <w:t>// Seed roles + admin user</w:t>
        <w:br/>
        <w:t>using (var scope = app.Services.CreateScope())</w:t>
        <w:br/>
        <w:t>{</w:t>
        <w:br/>
        <w:t xml:space="preserve">    await SeedData.InitializeAsync(scope.ServiceProvider);</w:t>
        <w:br/>
        <w:t>}</w:t>
        <w:br/>
        <w:br/>
        <w:t>app.Run();</w:t>
        <w:br/>
      </w:r>
    </w:p>
    <w:p>
      <w:pPr>
        <w:pStyle w:val="Heading2"/>
      </w:pPr>
      <w:r>
        <w:t>Data/AppDbContext.cs</w:t>
      </w:r>
    </w:p>
    <w:p>
      <w:pPr>
        <w:pStyle w:val="CodeBlock"/>
      </w:pPr>
      <w:r>
        <w:br/>
        <w:t>using Microsoft.AspNetCore.Identity.EntityFrameworkCore;</w:t>
        <w:br/>
        <w:t>using Microsoft.EntityFrameworkCore;</w:t>
        <w:br/>
        <w:t>using SecureShop.Models;</w:t>
        <w:br/>
        <w:br/>
        <w:t>namespace SecureShop.Data</w:t>
        <w:br/>
        <w:t>{</w:t>
        <w:br/>
        <w:t xml:space="preserve">    public class AppDbContext : IdentityDbContext&lt;ApplicationUser&gt;</w:t>
        <w:br/>
        <w:t xml:space="preserve">    {</w:t>
        <w:br/>
        <w:t xml:space="preserve">        public AppDbContext(DbContextOptions&lt;AppDbContext&gt; options) : base(options) { }</w:t>
        <w:br/>
        <w:br/>
        <w:t xml:space="preserve">        public DbSet&lt;Product&gt; Products =&gt; Set&lt;Product&gt;();</w:t>
        <w:br/>
        <w:t xml:space="preserve">        public DbSet&lt;Order&gt; Orders =&gt; Set&lt;Order&gt;();</w:t>
        <w:br/>
        <w:t xml:space="preserve">    }</w:t>
        <w:br/>
        <w:t>}</w:t>
        <w:br/>
      </w:r>
    </w:p>
    <w:p>
      <w:pPr>
        <w:pStyle w:val="Heading2"/>
      </w:pPr>
      <w:r>
        <w:t>Data/SeedData.cs (seed roles &amp; admin)</w:t>
      </w:r>
    </w:p>
    <w:p>
      <w:pPr>
        <w:pStyle w:val="CodeBlock"/>
      </w:pPr>
      <w:r>
        <w:br/>
        <w:t>using Microsoft.AspNetCore.Identity;</w:t>
        <w:br/>
        <w:t>using Microsoft.EntityFrameworkCore;</w:t>
        <w:br/>
        <w:t>using SecureShop.Models;</w:t>
        <w:br/>
        <w:br/>
        <w:t>namespace SecureShop.Data</w:t>
        <w:br/>
        <w:t>{</w:t>
        <w:br/>
        <w:t xml:space="preserve">    public static class SeedData</w:t>
        <w:br/>
        <w:t xml:space="preserve">    {</w:t>
        <w:br/>
        <w:t xml:space="preserve">        public static async Task InitializeAsync(IServiceProvider sp)</w:t>
        <w:br/>
        <w:t xml:space="preserve">        {</w:t>
        <w:br/>
        <w:t xml:space="preserve">            using var scope = sp.CreateScope();</w:t>
        <w:br/>
        <w:t xml:space="preserve">            var roleMgr = scope.ServiceProvider.GetRequiredService&lt;RoleManager&lt;IdentityRole&gt;&gt;();</w:t>
        <w:br/>
        <w:t xml:space="preserve">            var userMgr = scope.ServiceProvider.GetRequiredService&lt;UserManager&lt;ApplicationUser&gt;&gt;();</w:t>
        <w:br/>
        <w:t xml:space="preserve">            var ctx = scope.ServiceProvider.GetRequiredService&lt;AppDbContext&gt;();</w:t>
        <w:br/>
        <w:t xml:space="preserve">            await ctx.Database.MigrateAsync();</w:t>
        <w:br/>
        <w:br/>
        <w:t xml:space="preserve">            foreach (var role in new[] { "Admin", "Customer" })</w:t>
        <w:br/>
        <w:t xml:space="preserve">                if (!await roleMgr.RoleExistsAsync(role))</w:t>
        <w:br/>
        <w:t xml:space="preserve">                    await roleMgr.CreateAsync(new IdentityRole(role));</w:t>
        <w:br/>
        <w:br/>
        <w:t xml:space="preserve">            var adminEmail = "admin@secure.shop";</w:t>
        <w:br/>
        <w:t xml:space="preserve">            var admin = await userMgr.FindByEmailAsync(adminEmail);</w:t>
        <w:br/>
        <w:t xml:space="preserve">            if (admin == null)</w:t>
        <w:br/>
        <w:t xml:space="preserve">            {</w:t>
        <w:br/>
        <w:t xml:space="preserve">                admin = new ApplicationUser { UserName = adminEmail, Email = adminEmail, EmailConfirmed = true };</w:t>
        <w:br/>
        <w:t xml:space="preserve">                var res = await userMgr.CreateAsync(admin, "Admin@123!");</w:t>
        <w:br/>
        <w:t xml:space="preserve">                if (res.Succeeded) await userMgr.AddToRoleAsync(admin, "Admin");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Models</w:t>
      </w:r>
    </w:p>
    <w:p>
      <w:r>
        <w:t>Models/ApplicationUser.cs</w:t>
      </w:r>
    </w:p>
    <w:p>
      <w:pPr>
        <w:pStyle w:val="CodeBlock"/>
      </w:pPr>
      <w:r>
        <w:br/>
        <w:t>using Microsoft.AspNetCore.Identity;</w:t>
        <w:br/>
        <w:br/>
        <w:t>namespace SecureShop.Models</w:t>
        <w:br/>
        <w:t>{</w:t>
        <w:br/>
        <w:t xml:space="preserve">    public class ApplicationUser : IdentityUser</w:t>
        <w:br/>
        <w:t xml:space="preserve">    {</w:t>
        <w:br/>
        <w:t xml:space="preserve">        // Extend profile fields if needed</w:t>
        <w:br/>
        <w:t xml:space="preserve">    }</w:t>
        <w:br/>
        <w:t>}</w:t>
        <w:br/>
      </w:r>
    </w:p>
    <w:p>
      <w:r>
        <w:t>Models/Product.cs</w:t>
      </w:r>
    </w:p>
    <w:p>
      <w:pPr>
        <w:pStyle w:val="CodeBlock"/>
      </w:pPr>
      <w:r>
        <w:br/>
        <w:t>using System.ComponentModel.DataAnnotations;</w:t>
        <w:br/>
        <w:br/>
        <w:t>namespace SecureShop.Models</w:t>
        <w:br/>
        <w:t>{</w:t>
        <w:br/>
        <w:t xml:space="preserve">    public class Product</w:t>
        <w:br/>
        <w:t xml:space="preserve">    {</w:t>
        <w:br/>
        <w:t xml:space="preserve">        public int Id { get; set; }</w:t>
        <w:br/>
        <w:br/>
        <w:t xml:space="preserve">        [Required, MaxLength(120)]</w:t>
        <w:br/>
        <w:t xml:space="preserve">        public string Name { get; set; } = string.Empty;</w:t>
        <w:br/>
        <w:br/>
        <w:t xml:space="preserve">        [Range(0.01, 100000)]</w:t>
        <w:br/>
        <w:t xml:space="preserve">        public decimal Price { get; set; }</w:t>
        <w:br/>
        <w:br/>
        <w:t xml:space="preserve">        [MaxLength(500)]</w:t>
        <w:br/>
        <w:t xml:space="preserve">        public string? Description { get; set; }</w:t>
        <w:br/>
        <w:t xml:space="preserve">    }</w:t>
        <w:br/>
        <w:t>}</w:t>
        <w:br/>
      </w:r>
    </w:p>
    <w:p>
      <w:r>
        <w:t>Models/Order.cs</w:t>
      </w:r>
    </w:p>
    <w:p>
      <w:pPr>
        <w:pStyle w:val="CodeBlock"/>
      </w:pPr>
      <w:r>
        <w:br/>
        <w:t>using System.ComponentModel.DataAnnotations;</w:t>
        <w:br/>
        <w:br/>
        <w:t>namespace SecureShop.Models</w:t>
        <w:br/>
        <w:t>{</w:t>
        <w:br/>
        <w:t xml:space="preserve">    public class Order</w:t>
        <w:br/>
        <w:t xml:space="preserve">    {</w:t>
        <w:br/>
        <w:t xml:space="preserve">        public int Id { get; set; }</w:t>
        <w:br/>
        <w:t xml:space="preserve">        public string UserId { get; set; } = string.Empty;</w:t>
        <w:br/>
        <w:t xml:space="preserve">        public DateTime CreatedAt { get; set; } = DateTime.UtcNow;</w:t>
        <w:br/>
        <w:br/>
        <w:t xml:space="preserve">        [Required]</w:t>
        <w:br/>
        <w:t xml:space="preserve">        public int ProductId { get; set; }</w:t>
        <w:br/>
        <w:t xml:space="preserve">    }</w:t>
        <w:br/>
        <w:t>}</w:t>
        <w:br/>
      </w:r>
    </w:p>
    <w:p>
      <w:pPr>
        <w:pStyle w:val="Heading2"/>
      </w:pPr>
      <w:r>
        <w:t>Controllers</w:t>
      </w:r>
    </w:p>
    <w:p>
      <w:r>
        <w:t>Controllers/AccountController.cs – Register, Login (rate-limited), Logout</w:t>
      </w:r>
    </w:p>
    <w:p>
      <w:pPr>
        <w:pStyle w:val="CodeBlock"/>
      </w:pPr>
      <w:r>
        <w:br/>
        <w:t>using Microsoft.AspNetCore.Authorization;</w:t>
        <w:br/>
        <w:t>using Microsoft.AspNetCore.Identity;</w:t>
        <w:br/>
        <w:t>using Microsoft.AspNetCore.Mvc;</w:t>
        <w:br/>
        <w:t>using Microsoft.AspNetCore.RateLimiting;</w:t>
        <w:br/>
        <w:t>using SecureShop.Models;</w:t>
        <w:br/>
        <w:t>using System.ComponentModel.DataAnnotations;</w:t>
        <w:br/>
        <w:br/>
        <w:t>namespace SecureShop.Controllers</w:t>
        <w:br/>
        <w:t>{</w:t>
        <w:br/>
        <w:t xml:space="preserve">    public class AccountController : Controller</w:t>
        <w:br/>
        <w:t xml:space="preserve">    {</w:t>
        <w:br/>
        <w:t xml:space="preserve">        private readonly SignInManager&lt;ApplicationUser&gt; _signInManager;</w:t>
        <w:br/>
        <w:t xml:space="preserve">        private readonly UserManager&lt;ApplicationUser&gt; _userManager;</w:t>
        <w:br/>
        <w:br/>
        <w:t xml:space="preserve">        public AccountController(UserManager&lt;ApplicationUser&gt; userManager, SignInManager&lt;ApplicationUser&gt; signInManager)</w:t>
        <w:br/>
        <w:t xml:space="preserve">        {</w:t>
        <w:br/>
        <w:t xml:space="preserve">            _userManager = userManager;</w:t>
        <w:br/>
        <w:t xml:space="preserve">            _signInManager = signInManager;</w:t>
        <w:br/>
        <w:t xml:space="preserve">        }</w:t>
        <w:br/>
        <w:br/>
        <w:t xml:space="preserve">        public IActionResult Register() =&gt; View();</w:t>
        <w:br/>
        <w:br/>
        <w:t xml:space="preserve">        [HttpPost]</w:t>
        <w:br/>
        <w:t xml:space="preserve">        [ValidateAntiForgeryToken]</w:t>
        <w:br/>
        <w:t xml:space="preserve">        public async Task&lt;IActionResult&gt; Register(RegisterVm vm)</w:t>
        <w:br/>
        <w:t xml:space="preserve">        {</w:t>
        <w:br/>
        <w:t xml:space="preserve">            if (!ModelState.IsValid) return View(vm);</w:t>
        <w:br/>
        <w:t xml:space="preserve">            var user = new ApplicationUser { UserName = vm.Email, Email = vm.Email };</w:t>
        <w:br/>
        <w:t xml:space="preserve">            var result = await _userManager.CreateAsync(user, vm.Password);</w:t>
        <w:br/>
        <w:t xml:space="preserve">            if (result.Succeeded)</w:t>
        <w:br/>
        <w:t xml:space="preserve">            {</w:t>
        <w:br/>
        <w:t xml:space="preserve">                await _userManager.AddToRoleAsync(user, "Customer");</w:t>
        <w:br/>
        <w:t xml:space="preserve">                await _signInManager.SignInAsync(user, isPersistent: false);</w:t>
        <w:br/>
        <w:t xml:space="preserve">                return RedirectToAction("Index", "Home");</w:t>
        <w:br/>
        <w:t xml:space="preserve">            }</w:t>
        <w:br/>
        <w:t xml:space="preserve">            foreach (var e in result.Errors) ModelState.AddModelError("", e.Description);</w:t>
        <w:br/>
        <w:t xml:space="preserve">            return View(vm);</w:t>
        <w:br/>
        <w:t xml:space="preserve">        }</w:t>
        <w:br/>
        <w:br/>
        <w:t xml:space="preserve">        public IActionResult Login(string? returnUrl = null) =&gt; View(new LoginVm { ReturnUrl = returnUrl });</w:t>
        <w:br/>
        <w:br/>
        <w:t xml:space="preserve">        [HttpPost]</w:t>
        <w:br/>
        <w:t xml:space="preserve">        [ValidateAntiForgeryToken]</w:t>
        <w:br/>
        <w:t xml:space="preserve">        [EnableRateLimiting("LoginPolicy")]</w:t>
        <w:br/>
        <w:t xml:space="preserve">        public async Task&lt;IActionResult&gt; Login(LoginVm vm)</w:t>
        <w:br/>
        <w:t xml:space="preserve">        {</w:t>
        <w:br/>
        <w:t xml:space="preserve">            if (!ModelState.IsValid) return View(vm);</w:t>
        <w:br/>
        <w:t xml:space="preserve">            var result = await _signInManager.PasswordSignInAsync(vm.Email, vm.Password, vm.RememberMe, lockoutOnFailure: true);</w:t>
        <w:br/>
        <w:t xml:space="preserve">            if (result.Succeeded) return Redirect(vm.ReturnUrl ?? Url.Action("Index", "Home")!);</w:t>
        <w:br/>
        <w:t xml:space="preserve">            ModelState.AddModelError("", "Invalid login attempt.");</w:t>
        <w:br/>
        <w:t xml:space="preserve">            return View(vm);</w:t>
        <w:br/>
        <w:t xml:space="preserve">        }</w:t>
        <w:br/>
        <w:br/>
        <w:t xml:space="preserve">        [Authorize]</w:t>
        <w:br/>
        <w:t xml:space="preserve">        public async Task&lt;IActionResult&gt; Logout()</w:t>
        <w:br/>
        <w:t xml:space="preserve">        {</w:t>
        <w:br/>
        <w:t xml:space="preserve">            await _signInManager.SignOutAsync(); // invalidates cookie</w:t>
        <w:br/>
        <w:t xml:space="preserve">            return RedirectToAction("Login");</w:t>
        <w:br/>
        <w:t xml:space="preserve">        }</w:t>
        <w:br/>
        <w:br/>
        <w:t xml:space="preserve">        public IActionResult AccessDenied() =&gt; View();</w:t>
        <w:br/>
        <w:t xml:space="preserve">    }</w:t>
        <w:br/>
        <w:br/>
        <w:t xml:space="preserve">    public class RegisterVm</w:t>
        <w:br/>
        <w:t xml:space="preserve">    {</w:t>
        <w:br/>
        <w:t xml:space="preserve">        [Required, EmailAddress] public string Email { get; set; } = string.Empty;</w:t>
        <w:br/>
        <w:t xml:space="preserve">        [Required, MinLength(8), RegularExpression(@"^(?=.*[A-Z])(?=.*\d)(?=.*[^A-Za-z0-9]).+$",</w:t>
        <w:br/>
        <w:t xml:space="preserve">            ErrorMessage = "Password must include uppercase, number, and special char.")]</w:t>
        <w:br/>
        <w:t xml:space="preserve">        public string Password { get; set; } = string.Empty;</w:t>
        <w:br/>
        <w:t xml:space="preserve">        [Compare("Password")] public string ConfirmPassword { get; set; } = string.Empty;</w:t>
        <w:br/>
        <w:t xml:space="preserve">    }</w:t>
        <w:br/>
        <w:br/>
        <w:t xml:space="preserve">    public class LoginVm</w:t>
        <w:br/>
        <w:t xml:space="preserve">    {</w:t>
        <w:br/>
        <w:t xml:space="preserve">        [Required, EmailAddress] public string Email { get; set; } = string.Empty;</w:t>
        <w:br/>
        <w:t xml:space="preserve">        [Required] public string Password { get; set; } = string.Empty;</w:t>
        <w:br/>
        <w:t xml:space="preserve">        public bool RememberMe { get; set; }</w:t>
        <w:br/>
        <w:t xml:space="preserve">        public string? ReturnUrl { get; set; }</w:t>
        <w:br/>
        <w:t xml:space="preserve">    }</w:t>
        <w:br/>
        <w:t>}</w:t>
        <w:br/>
      </w:r>
    </w:p>
    <w:p>
      <w:r>
        <w:t>Controllers/ProductsController.cs – list &amp; purchase (Customer)</w:t>
      </w:r>
    </w:p>
    <w:p>
      <w:pPr>
        <w:pStyle w:val="CodeBlock"/>
      </w:pPr>
      <w:r>
        <w:br/>
        <w:t>using Microsoft.AspNetCore.Authorization;</w:t>
        <w:br/>
        <w:t>using Microsoft.AspNetCore.Mvc;</w:t>
        <w:br/>
        <w:t>using Microsoft.EntityFrameworkCore;</w:t>
        <w:br/>
        <w:t>using SecureShop.Data;</w:t>
        <w:br/>
        <w:t>using SecureShop.Models;</w:t>
        <w:br/>
        <w:br/>
        <w:t>namespace SecureShop.Controllers</w:t>
        <w:br/>
        <w:t>{</w:t>
        <w:br/>
        <w:t xml:space="preserve">    public class ProductsController : Controller</w:t>
        <w:br/>
        <w:t xml:space="preserve">    {</w:t>
        <w:br/>
        <w:t xml:space="preserve">        private readonly AppDbContext _ctx;</w:t>
        <w:br/>
        <w:t xml:space="preserve">        public ProductsController(AppDbContext ctx) =&gt; _ctx = ctx;</w:t>
        <w:br/>
        <w:br/>
        <w:t xml:space="preserve">        [HttpGet]</w:t>
        <w:br/>
        <w:t xml:space="preserve">        [AllowAnonymous]</w:t>
        <w:br/>
        <w:t xml:space="preserve">        public async Task&lt;IActionResult&gt; Index(string? q)</w:t>
        <w:br/>
        <w:t xml:space="preserve">        {</w:t>
        <w:br/>
        <w:t xml:space="preserve">            // EF Core parameterizes queries automatically -&gt; prevents SQLi</w:t>
        <w:br/>
        <w:t xml:space="preserve">            var query = _ctx.Products.AsNoTracking();</w:t>
        <w:br/>
        <w:t xml:space="preserve">            if (!string.IsNullOrWhiteSpace(q))</w:t>
        <w:br/>
        <w:t xml:space="preserve">                query = query.Where(p =&gt; p.Name.Contains(q));</w:t>
        <w:br/>
        <w:t xml:space="preserve">            var items = await query.OrderBy(p =&gt; p.Name).ToListAsync();</w:t>
        <w:br/>
        <w:t xml:space="preserve">            return View(items);</w:t>
        <w:br/>
        <w:t xml:space="preserve">        }</w:t>
        <w:br/>
        <w:br/>
        <w:t xml:space="preserve">        [HttpPost]</w:t>
        <w:br/>
        <w:t xml:space="preserve">        [Authorize(Roles = "Customer,Admin")]</w:t>
        <w:br/>
        <w:t xml:space="preserve">        [ValidateAntiForgeryToken]</w:t>
        <w:br/>
        <w:t xml:space="preserve">        public async Task&lt;IActionResult&gt; Buy(int id)</w:t>
        <w:br/>
        <w:t xml:space="preserve">        {</w:t>
        <w:br/>
        <w:t xml:space="preserve">            var product = await _ctx.Products.FindAsync(id);</w:t>
        <w:br/>
        <w:t xml:space="preserve">            if (product == null) return NotFound();</w:t>
        <w:br/>
        <w:t xml:space="preserve">            var userId = User.FindFirst(System.Security.Claims.ClaimTypes.NameIdentifier)!.Value;</w:t>
        <w:br/>
        <w:t xml:space="preserve">            _ctx.Orders.Add(new Order { ProductId = id, UserId = userId });</w:t>
        <w:br/>
        <w:t xml:space="preserve">            await _ctx.SaveChangesAsync();</w:t>
        <w:br/>
        <w:t xml:space="preserve">            TempData["Msg"] = "Purchase successful";</w:t>
        <w:br/>
        <w:t xml:space="preserve">            return RedirectToAction(nameof(Index));</w:t>
        <w:br/>
        <w:t xml:space="preserve">        }</w:t>
        <w:br/>
        <w:t xml:space="preserve">    }</w:t>
        <w:br/>
        <w:t>}</w:t>
        <w:br/>
      </w:r>
    </w:p>
    <w:p>
      <w:r>
        <w:t>Controllers/AdminController.cs – protected dashboard</w:t>
      </w:r>
    </w:p>
    <w:p>
      <w:pPr>
        <w:pStyle w:val="CodeBlock"/>
      </w:pPr>
      <w:r>
        <w:br/>
        <w:t>using Microsoft.AspNetCore.Authorization;</w:t>
        <w:br/>
        <w:t>using Microsoft.AspNetCore.Mvc;</w:t>
        <w:br/>
        <w:t>using Microsoft.EntityFrameworkCore;</w:t>
        <w:br/>
        <w:t>using SecureShop.Data;</w:t>
        <w:br/>
        <w:br/>
        <w:t>namespace SecureShop.Controllers</w:t>
        <w:br/>
        <w:t>{</w:t>
        <w:br/>
        <w:t xml:space="preserve">    [Authorize(Roles = "Admin")]</w:t>
        <w:br/>
        <w:t xml:space="preserve">    public class AdminController : Controller</w:t>
        <w:br/>
        <w:t xml:space="preserve">    {</w:t>
        <w:br/>
        <w:t xml:space="preserve">        private readonly AppDbContext _ctx;</w:t>
        <w:br/>
        <w:t xml:space="preserve">        public AdminController(AppDbContext ctx) =&gt; _ctx = ctx;</w:t>
        <w:br/>
        <w:br/>
        <w:t xml:space="preserve">        public async Task&lt;IActionResult&gt; Dashboard()</w:t>
        <w:br/>
        <w:t xml:space="preserve">        {</w:t>
        <w:br/>
        <w:t xml:space="preserve">            var totals = new {</w:t>
        <w:br/>
        <w:t xml:space="preserve">                Products = await _ctx.Products.CountAsync(),</w:t>
        <w:br/>
        <w:t xml:space="preserve">                Orders = await _ctx.Orders.CountAsync()</w:t>
        <w:br/>
        <w:t xml:space="preserve">            };</w:t>
        <w:br/>
        <w:t xml:space="preserve">            return View(totals);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Key Views (Razor encodes output by default)</w:t>
      </w:r>
    </w:p>
    <w:p>
      <w:r>
        <w:t>Views/Account/Register.cshtml</w:t>
      </w:r>
    </w:p>
    <w:p>
      <w:pPr>
        <w:pStyle w:val="CodeBlock"/>
      </w:pPr>
      <w:r>
        <w:br/>
        <w:t>@model SecureShop.Controllers.RegisterVm</w:t>
        <w:br/>
        <w:t>&lt;h2&gt;Register&lt;/h2&gt;</w:t>
        <w:br/>
        <w:t>&lt;form asp-action="Register" method="post"&gt;</w:t>
        <w:br/>
        <w:t xml:space="preserve">    @Html.AntiForgeryToken()</w:t>
        <w:br/>
        <w:t xml:space="preserve">    &lt;div class="mb-2"&gt;</w:t>
        <w:br/>
        <w:t xml:space="preserve">        &lt;label&gt;Email&lt;/label&gt;</w:t>
        <w:br/>
        <w:t xml:space="preserve">        &lt;input asp-for="Email" class="form-control"/&gt;</w:t>
        <w:br/>
        <w:t xml:space="preserve">        &lt;span asp-validation-for="Email" class="text-danger"&gt;&lt;/span&gt;</w:t>
        <w:br/>
        <w:t xml:space="preserve">    &lt;/div&gt;</w:t>
        <w:br/>
        <w:t xml:space="preserve">    &lt;div class="mb-2"&gt;</w:t>
        <w:br/>
        <w:t xml:space="preserve">        &lt;label&gt;Password&lt;/label&gt;</w:t>
        <w:br/>
        <w:t xml:space="preserve">        &lt;input asp-for="Password" type="password" class="form-control"/&gt;</w:t>
        <w:br/>
        <w:t xml:space="preserve">        &lt;small class="text-muted"&gt;At least 8 chars, include uppercase, number, special.&lt;/small&gt;</w:t>
        <w:br/>
        <w:t xml:space="preserve">        &lt;span asp-validation-for="Password" class="text-danger"&gt;&lt;/span&gt;</w:t>
        <w:br/>
        <w:t xml:space="preserve">    &lt;/div&gt;</w:t>
        <w:br/>
        <w:t xml:space="preserve">    &lt;div class="mb-2"&gt;</w:t>
        <w:br/>
        <w:t xml:space="preserve">        &lt;label&gt;Confirm Password&lt;/label&gt;</w:t>
        <w:br/>
        <w:t xml:space="preserve">        &lt;input asp-for="ConfirmPassword" type="password" class="form-control"/&gt;</w:t>
        <w:br/>
        <w:t xml:space="preserve">        &lt;span asp-validation-for="ConfirmPassword" class="text-danger"&gt;&lt;/span&gt;</w:t>
        <w:br/>
        <w:t xml:space="preserve">    &lt;/div&gt;</w:t>
        <w:br/>
        <w:t xml:space="preserve">    &lt;button class="btn btn-primary"&gt;Register&lt;/button&gt;</w:t>
        <w:br/>
        <w:t>&lt;/form&gt;</w:t>
        <w:br/>
        <w:t>@section Scripts{ &lt;partial name="_ValidationScriptsPartial" /&gt; }</w:t>
        <w:br/>
      </w:r>
    </w:p>
    <w:p>
      <w:r>
        <w:t>Views/Account/Login.cshtml</w:t>
      </w:r>
    </w:p>
    <w:p>
      <w:pPr>
        <w:pStyle w:val="CodeBlock"/>
      </w:pPr>
      <w:r>
        <w:br/>
        <w:t>@model SecureShop.Controllers.LoginVm</w:t>
        <w:br/>
        <w:t>&lt;h2&gt;Login&lt;/h2&gt;</w:t>
        <w:br/>
        <w:t>&lt;form asp-action="Login" method="post"&gt;</w:t>
        <w:br/>
        <w:t xml:space="preserve">    @Html.AntiForgeryToken()</w:t>
        <w:br/>
        <w:t xml:space="preserve">    &lt;div class="mb-2"&gt;</w:t>
        <w:br/>
        <w:t xml:space="preserve">        &lt;label&gt;Email&lt;/label&gt;</w:t>
        <w:br/>
        <w:t xml:space="preserve">        &lt;input asp-for="Email" class="form-control"/&gt;</w:t>
        <w:br/>
        <w:t xml:space="preserve">        &lt;span asp-validation-for="Email" class="text-danger"&gt;&lt;/span&gt;</w:t>
        <w:br/>
        <w:t xml:space="preserve">    &lt;/div&gt;</w:t>
        <w:br/>
        <w:t xml:space="preserve">    &lt;div class="mb-2"&gt;</w:t>
        <w:br/>
        <w:t xml:space="preserve">        &lt;label&gt;Password&lt;/label&gt;</w:t>
        <w:br/>
        <w:t xml:space="preserve">        &lt;input asp-for="Password" type="password" class="form-control"/&gt;</w:t>
        <w:br/>
        <w:t xml:space="preserve">        &lt;span asp-validation-for="Password" class="text-danger"&gt;&lt;/span&gt;</w:t>
        <w:br/>
        <w:t xml:space="preserve">    &lt;/div&gt;</w:t>
        <w:br/>
        <w:t xml:space="preserve">    &lt;div class="form-check"&gt;</w:t>
        <w:br/>
        <w:t xml:space="preserve">        &lt;input asp-for="RememberMe" class="form-check-input"/&gt;</w:t>
        <w:br/>
        <w:t xml:space="preserve">        &lt;label class="form-check-label"&gt;Remember me&lt;/label&gt;</w:t>
        <w:br/>
        <w:t xml:space="preserve">    &lt;/div&gt;</w:t>
        <w:br/>
        <w:t xml:space="preserve">    &lt;button class="btn btn-primary mt-2"&gt;Login&lt;/button&gt;</w:t>
        <w:br/>
        <w:t>&lt;/form&gt;</w:t>
        <w:br/>
        <w:t>@section Scripts{ &lt;partial name="_ValidationScriptsPartial" /&gt; }</w:t>
        <w:br/>
      </w:r>
    </w:p>
    <w:p>
      <w:r>
        <w:t>Views/Products/Index.cshtml</w:t>
      </w:r>
    </w:p>
    <w:p>
      <w:pPr>
        <w:pStyle w:val="CodeBlock"/>
      </w:pPr>
      <w:r>
        <w:br/>
        <w:t>@model IEnumerable&lt;SecureShop.Models.Product&gt;</w:t>
        <w:br/>
        <w:t>&lt;h2&gt;Products&lt;/h2&gt;</w:t>
        <w:br/>
        <w:t>@if(TempData["Msg"] != null){ &lt;div class="alert alert-success"&gt;@TempData["Msg"]&lt;/div&gt; }</w:t>
        <w:br/>
        <w:t>&lt;form method="get" class="mb-2"&gt;</w:t>
        <w:br/>
        <w:t xml:space="preserve">    &lt;input type="text" name="q" class="form-control" placeholder="Search"/&gt;</w:t>
        <w:br/>
        <w:t>&lt;/form&gt;</w:t>
        <w:br/>
        <w:t>&lt;table class="table table-striped"&gt;</w:t>
        <w:br/>
        <w:t xml:space="preserve">  &lt;thead&gt;&lt;tr&gt;&lt;th&gt;Name&lt;/th&gt;&lt;th&gt;Price&lt;/th&gt;&lt;th&gt;&lt;/th&gt;&lt;/tr&gt;&lt;/thead&gt;</w:t>
        <w:br/>
        <w:t xml:space="preserve">  &lt;tbody&gt;</w:t>
        <w:br/>
        <w:t xml:space="preserve">  @foreach (var p in Model) {</w:t>
        <w:br/>
        <w:t xml:space="preserve">    &lt;tr&gt;</w:t>
        <w:br/>
        <w:t xml:space="preserve">      &lt;td&gt;@p.Name&lt;/td&gt; &lt;!-- Razor encodes, mitigating XSS --&gt;</w:t>
        <w:br/>
        <w:t xml:space="preserve">      &lt;td&gt;@p.Price&lt;/td&gt;</w:t>
        <w:br/>
        <w:t xml:space="preserve">      &lt;td&gt;</w:t>
        <w:br/>
        <w:t xml:space="preserve">        &lt;form asp-action="Buy" method="post"&gt;</w:t>
        <w:br/>
        <w:t xml:space="preserve">            @Html.AntiForgeryToken()</w:t>
        <w:br/>
        <w:t xml:space="preserve">            &lt;input type="hidden" name="id" value="@p.Id" /&gt;</w:t>
        <w:br/>
        <w:t xml:space="preserve">            &lt;button class="btn btn-sm btn-primary"&gt;Buy&lt;/button&gt;</w:t>
        <w:br/>
        <w:t xml:space="preserve">        &lt;/form&gt;</w:t>
        <w:br/>
        <w:t xml:space="preserve">      &lt;/td&gt;</w:t>
        <w:br/>
        <w:t xml:space="preserve">    &lt;/tr&gt;</w:t>
        <w:br/>
        <w:t xml:space="preserve">  }</w:t>
        <w:br/>
        <w:t xml:space="preserve">  &lt;/tbody&gt;</w:t>
        <w:br/>
        <w:t>&lt;/table&gt;</w:t>
        <w:br/>
      </w:r>
    </w:p>
    <w:p>
      <w:r>
        <w:t>Views/Admin/Dashboard.cshtml</w:t>
      </w:r>
    </w:p>
    <w:p>
      <w:pPr>
        <w:pStyle w:val="CodeBlock"/>
      </w:pPr>
      <w:r>
        <w:br/>
        <w:t>@model dynamic</w:t>
        <w:br/>
        <w:t>&lt;h2&gt;Admin Dashboard&lt;/h2&gt;</w:t>
        <w:br/>
        <w:t>&lt;ul&gt;</w:t>
        <w:br/>
        <w:t xml:space="preserve">  &lt;li&gt;Total Products: @Model.Products&lt;/li&gt;</w:t>
        <w:br/>
        <w:t xml:space="preserve">  &lt;li&gt;Total Orders: @Model.Orders&lt;/li&gt;</w:t>
        <w:br/>
        <w:t>&lt;/ul&gt;</w:t>
        <w:br/>
      </w:r>
    </w:p>
    <w:p>
      <w:pPr>
        <w:pStyle w:val="Heading2"/>
      </w:pPr>
      <w:r>
        <w:t>Security Checklist (mapped to user stories)</w:t>
      </w:r>
    </w:p>
    <w:p>
      <w:r>
        <w:t>• Input validation: DataAnnotations on models + client-side validation via unobtrusive validation.</w:t>
      </w:r>
    </w:p>
    <w:p>
      <w:r>
        <w:t>• Output encoding: Razor encodes by default; avoid Html.Raw unless necessary.</w:t>
      </w:r>
    </w:p>
    <w:p>
      <w:r>
        <w:t>• SQL Injection prevention: EF Core parameterizes queries automatically; no string-concatenated SQL.</w:t>
      </w:r>
    </w:p>
    <w:p>
      <w:r>
        <w:t>• Authentication/Authorization: ASP.NET Core Identity with cookie auth; [Authorize] + role checks.</w:t>
      </w:r>
    </w:p>
    <w:p>
      <w:r>
        <w:t>• Password policy: length, digit, uppercase, special char enforced in Identity options.</w:t>
      </w:r>
    </w:p>
    <w:p>
      <w:r>
        <w:t>• Anti-forgery: @Html.AntiForgeryToken in forms and [ValidateAntiForgeryToken] on actions.</w:t>
      </w:r>
    </w:p>
    <w:p>
      <w:r>
        <w:t>• Brute force: Rate limiter on Login endpoint; consider CAPTCHA if needed.</w:t>
      </w:r>
    </w:p>
    <w:p>
      <w:r>
        <w:t>• Logout: SignInManager.SignOutAsync invalidates auth cookie; redirect to Login.</w:t>
      </w:r>
    </w:p>
    <w:p>
      <w:pPr>
        <w:pStyle w:val="Heading2"/>
      </w:pPr>
      <w:r>
        <w:t>Create Database &amp; Run</w:t>
      </w:r>
    </w:p>
    <w:p>
      <w:pPr>
        <w:pStyle w:val="CodeBlock"/>
      </w:pPr>
      <w:r>
        <w:br/>
        <w:t>dotnet ef migrations add InitialCreate</w:t>
        <w:br/>
        <w:t>dotnet ef database update</w:t>
        <w:br/>
        <w:t>dotnet run</w:t>
        <w:br/>
        <w:t># Visit: /Account/Register to create a user (auto 'Customer' role)</w:t>
        <w:br/>
        <w:t># Visit: /Admin/Dashboard with the seeded admin: admin@secure.shop / Admin@123!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
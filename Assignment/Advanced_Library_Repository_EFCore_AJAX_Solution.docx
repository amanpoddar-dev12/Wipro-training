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W5 Day 5 – Advanced Library Management System (EF Core + Repository Pattern + AJAX)</w:t>
      </w:r>
    </w:p>
    <w:p>
      <w:r>
        <w:t>Complete, step-by-step solution implementing Repository Pattern with EF Core, CRUD, query optimization, and AJAX for responsive UX.</w:t>
      </w:r>
    </w:p>
    <w:p>
      <w:pPr>
        <w:pStyle w:val="Heading2"/>
      </w:pPr>
      <w:r>
        <w:t>Deliverables</w:t>
      </w:r>
    </w:p>
    <w:p>
      <w:r>
        <w:t>• Project structure with Repository + Unit of Work pattern</w:t>
      </w:r>
    </w:p>
    <w:p>
      <w:r>
        <w:t>• Entities (Book, Author, Genre) and many-to-many mapping</w:t>
      </w:r>
    </w:p>
    <w:p>
      <w:r>
        <w:t>• EF Core DbContext and migrations commands</w:t>
      </w:r>
    </w:p>
    <w:p>
      <w:r>
        <w:t>• Generic repository + specific repositories</w:t>
      </w:r>
    </w:p>
    <w:p>
      <w:r>
        <w:t>• Async CRUD controllers wired through repositories</w:t>
      </w:r>
    </w:p>
    <w:p>
      <w:r>
        <w:t>• AJAX-enabled MVC views (create/update forms, partial rendering)</w:t>
      </w:r>
    </w:p>
    <w:p>
      <w:r>
        <w:t>• Advanced LINQ queries (filtering, sorting, pagination)</w:t>
      </w:r>
    </w:p>
    <w:p>
      <w:r>
        <w:t>• Robust error handling and client/server-side feedback</w:t>
      </w:r>
    </w:p>
    <w:p>
      <w:pPr>
        <w:pStyle w:val="Heading2"/>
      </w:pPr>
      <w:r>
        <w:t>Solution Structure</w:t>
      </w:r>
    </w:p>
    <w:p>
      <w:pPr>
        <w:pStyle w:val="CodeBlock"/>
      </w:pPr>
      <w:r>
        <w:br/>
        <w:t>LibraryRepoAjax/</w:t>
        <w:br/>
        <w:t>├─ Library.Web/                         (ASP.NET Core MVC)</w:t>
        <w:br/>
        <w:t>│  ├─ Program.cs</w:t>
        <w:br/>
        <w:t>│  ├─ appsettings.json</w:t>
        <w:br/>
        <w:t>│  ├─ Data/</w:t>
        <w:br/>
        <w:t>│  │  └─ LibraryContext.cs</w:t>
        <w:br/>
        <w:t>│  ├─ Models/</w:t>
        <w:br/>
        <w:t>│  │  ├─ Book.cs</w:t>
        <w:br/>
        <w:t>│  │  ├─ Author.cs</w:t>
        <w:br/>
        <w:t>│  │  ├─ Genre.cs</w:t>
        <w:br/>
        <w:t>│  │  └─ BookGenre.cs</w:t>
        <w:br/>
        <w:t>│  ├─ Repositories/</w:t>
        <w:br/>
        <w:t>│  │  ├─ IRepository.cs</w:t>
        <w:br/>
        <w:t>│  │  ├─ Repository.cs</w:t>
        <w:br/>
        <w:t>│  │  ├─ IBookRepository.cs</w:t>
        <w:br/>
        <w:t>│  │  ├─ IAuthorRepository.cs</w:t>
        <w:br/>
        <w:t>│  │  ├─ IGenreRepository.cs</w:t>
        <w:br/>
        <w:t>│  │  ├─ BookRepository.cs</w:t>
        <w:br/>
        <w:t>│  │  ├─ AuthorRepository.cs</w:t>
        <w:br/>
        <w:t>│  │  ├─ GenreRepository.cs</w:t>
        <w:br/>
        <w:t>│  │  └─ IUnitOfWork.cs / UnitOfWork.cs</w:t>
        <w:br/>
        <w:t>│  ├─ Controllers/</w:t>
        <w:br/>
        <w:t>│  │  ├─ BooksController.cs</w:t>
        <w:br/>
        <w:t>│  │  ├─ AuthorsController.cs</w:t>
        <w:br/>
        <w:t>│  │  └─ GenresController.cs</w:t>
        <w:br/>
        <w:t>│  └─ Views/</w:t>
        <w:br/>
        <w:t>│     ├─ Shared/_Layout.cshtml</w:t>
        <w:br/>
        <w:t>│     └─ Books/</w:t>
        <w:br/>
        <w:t>│        ├─ Index.cshtml            (table + filters + AJAX modals)</w:t>
        <w:br/>
        <w:t>│        ├─ _CreateOrEdit.cshtml    (partial form for AJAX)</w:t>
        <w:br/>
        <w:t>│        └─ _List.cshtml            (partial table for rendering via AJAX)</w:t>
        <w:br/>
        <w:t>└─ README.md</w:t>
        <w:br/>
      </w:r>
    </w:p>
    <w:p>
      <w:pPr>
        <w:pStyle w:val="Heading2"/>
      </w:pPr>
      <w:r>
        <w:t>Configuration</w:t>
      </w:r>
    </w:p>
    <w:p>
      <w:r>
        <w:t>Add connection string in appsettings.json:</w:t>
      </w:r>
    </w:p>
    <w:p>
      <w:pPr>
        <w:pStyle w:val="CodeBlock"/>
      </w:pPr>
      <w:r>
        <w:br/>
        <w:t>{</w:t>
        <w:br/>
        <w:t xml:space="preserve">  "ConnectionStrings": {</w:t>
        <w:br/>
        <w:t xml:space="preserve">    "DefaultConnection": "Server=(localdb)\\MSSQLLocalDB;Database=LibraryRepoAjaxDb;Trusted_Connection=True;MultipleActiveResultSets=true"</w:t>
        <w:br/>
        <w:t xml:space="preserve">  }</w:t>
        <w:br/>
        <w:t>}</w:t>
        <w:br/>
      </w:r>
    </w:p>
    <w:p>
      <w:r>
        <w:t>Wire services in Program.cs:</w:t>
      </w:r>
    </w:p>
    <w:p>
      <w:pPr>
        <w:pStyle w:val="CodeBlock"/>
      </w:pPr>
      <w:r>
        <w:br/>
        <w:t>using Library.Web.Data;</w:t>
        <w:br/>
        <w:t>using Library.Web.Repositories;</w:t>
        <w:br/>
        <w:t>using Microsoft.EntityFrameworkCore;</w:t>
        <w:br/>
        <w:br/>
        <w:t>var builder = WebApplication.CreateBuilder(args);</w:t>
        <w:br/>
        <w:br/>
        <w:t>builder.Services.AddControllersWithViews();</w:t>
        <w:br/>
        <w:br/>
        <w:t>builder.Services.AddDbContext&lt;LibraryContext&gt;(options =&gt;</w:t>
        <w:br/>
        <w:t xml:space="preserve">    options.UseSqlServer(builder.Configuration.GetConnectionString("DefaultConnection")));</w:t>
        <w:br/>
        <w:br/>
        <w:t>// Register repositories + UoW</w:t>
        <w:br/>
        <w:t>builder.Services.AddScoped&lt;IUnitOfWork, UnitOfWork&gt;();</w:t>
        <w:br/>
        <w:br/>
        <w:t>var app = builder.Build();</w:t>
        <w:br/>
        <w:br/>
        <w:t>if (!app.Environment.IsDevelopment())</w:t>
        <w:br/>
        <w:t>{</w:t>
        <w:br/>
        <w:t xml:space="preserve">    app.UseExceptionHandler("/Home/Error");</w:t>
        <w:br/>
        <w:t xml:space="preserve">    app.UseHsts();</w:t>
        <w:br/>
        <w:t>}</w:t>
        <w:br/>
        <w:br/>
        <w:t>app.UseHttpsRedirection();</w:t>
        <w:br/>
        <w:t>app.UseStaticFiles();</w:t>
        <w:br/>
        <w:t>app.UseRouting();</w:t>
        <w:br/>
        <w:t>app.UseAuthorization();</w:t>
        <w:br/>
        <w:br/>
        <w:t>app.MapControllerRoute(</w:t>
        <w:br/>
        <w:t xml:space="preserve">    name: "default",</w:t>
        <w:br/>
        <w:t xml:space="preserve">    pattern: "{controller=Books}/{action=Index}/{id?}");</w:t>
        <w:br/>
        <w:br/>
        <w:t>app.Run();</w:t>
        <w:br/>
      </w:r>
    </w:p>
    <w:p>
      <w:pPr>
        <w:pStyle w:val="Heading2"/>
      </w:pPr>
      <w:r>
        <w:t>Entities &amp; Relationships</w:t>
      </w:r>
    </w:p>
    <w:p>
      <w:r>
        <w:t>Models/Author.cs</w:t>
      </w:r>
    </w:p>
    <w:p>
      <w:pPr>
        <w:pStyle w:val="CodeBlock"/>
      </w:pPr>
      <w:r>
        <w:br/>
        <w:t>using System.ComponentModel.DataAnnotations;</w:t>
        <w:br/>
        <w:br/>
        <w:t>namespace Library.Web.Models</w:t>
        <w:br/>
        <w:t>{</w:t>
        <w:br/>
        <w:t xml:space="preserve">    public class Author</w:t>
        <w:br/>
        <w:t xml:space="preserve">    {</w:t>
        <w:br/>
        <w:t xml:space="preserve">        public int AuthorId { get; set; }</w:t>
        <w:br/>
        <w:br/>
        <w:t xml:space="preserve">        [Required, MaxLength(120)]</w:t>
        <w:br/>
        <w:t xml:space="preserve">        public string Name { get; set; } = string.Empty;</w:t>
        <w:br/>
        <w:br/>
        <w:t xml:space="preserve">        [MaxLength(4000)]</w:t>
        <w:br/>
        <w:t xml:space="preserve">        public string? Bio { get; set; }</w:t>
        <w:br/>
        <w:br/>
        <w:t xml:space="preserve">        public ICollection&lt;Book&gt; Books { get; set; } = new List&lt;Book&gt;();</w:t>
        <w:br/>
        <w:t xml:space="preserve">    }</w:t>
        <w:br/>
        <w:t>}</w:t>
        <w:br/>
      </w:r>
    </w:p>
    <w:p>
      <w:r>
        <w:t>Models/Genre.cs</w:t>
      </w:r>
    </w:p>
    <w:p>
      <w:pPr>
        <w:pStyle w:val="CodeBlock"/>
      </w:pPr>
      <w:r>
        <w:br/>
        <w:t>using System.ComponentModel.DataAnnotations;</w:t>
        <w:br/>
        <w:br/>
        <w:t>namespace Library.Web.Models</w:t>
        <w:br/>
        <w:t>{</w:t>
        <w:br/>
        <w:t xml:space="preserve">    public class Genre</w:t>
        <w:br/>
        <w:t xml:space="preserve">    {</w:t>
        <w:br/>
        <w:t xml:space="preserve">        public int GenreId { get; set; }</w:t>
        <w:br/>
        <w:br/>
        <w:t xml:space="preserve">        [Required, MaxLength(80)]</w:t>
        <w:br/>
        <w:t xml:space="preserve">        public string Name { get; set; } = string.Empty;</w:t>
        <w:br/>
        <w:br/>
        <w:t xml:space="preserve">        public ICollection&lt;BookGenre&gt; BookGenres { get; set; } = new List&lt;BookGenre&gt;();</w:t>
        <w:br/>
        <w:t xml:space="preserve">    }</w:t>
        <w:br/>
        <w:t>}</w:t>
        <w:br/>
      </w:r>
    </w:p>
    <w:p>
      <w:r>
        <w:t>Models/Book.cs</w:t>
      </w:r>
    </w:p>
    <w:p>
      <w:pPr>
        <w:pStyle w:val="CodeBlock"/>
      </w:pPr>
      <w:r>
        <w:br/>
        <w:t>using System.ComponentModel.DataAnnotations;</w:t>
        <w:br/>
        <w:br/>
        <w:t>namespace Library.Web.Models</w:t>
        <w:br/>
        <w:t>{</w:t>
        <w:br/>
        <w:t xml:space="preserve">    public class Book</w:t>
        <w:br/>
        <w:t xml:space="preserve">    {</w:t>
        <w:br/>
        <w:t xml:space="preserve">        public int BookId { get; set; }</w:t>
        <w:br/>
        <w:br/>
        <w:t xml:space="preserve">        [Required, MaxLength(200)]</w:t>
        <w:br/>
        <w:t xml:space="preserve">        public string Title { get; set; } = string.Empty;</w:t>
        <w:br/>
        <w:br/>
        <w:t xml:space="preserve">        public int AuthorId { get; set; }</w:t>
        <w:br/>
        <w:t xml:space="preserve">        public Author? Author { get; set; }</w:t>
        <w:br/>
        <w:br/>
        <w:t xml:space="preserve">        public ICollection&lt;BookGenre&gt; BookGenres { get; set; } = new List&lt;BookGenre&gt;();</w:t>
        <w:br/>
        <w:t xml:space="preserve">    }</w:t>
        <w:br/>
        <w:t>}</w:t>
        <w:br/>
      </w:r>
    </w:p>
    <w:p>
      <w:r>
        <w:t>Models/BookGenre.cs</w:t>
      </w:r>
    </w:p>
    <w:p>
      <w:pPr>
        <w:pStyle w:val="CodeBlock"/>
      </w:pPr>
      <w:r>
        <w:br/>
        <w:t>namespace Library.Web.Models</w:t>
        <w:br/>
        <w:t>{</w:t>
        <w:br/>
        <w:t xml:space="preserve">    public class BookGenre</w:t>
        <w:br/>
        <w:t xml:space="preserve">    {</w:t>
        <w:br/>
        <w:t xml:space="preserve">        public int BookId { get; set; }</w:t>
        <w:br/>
        <w:t xml:space="preserve">        public Book? Book { get; set; }</w:t>
        <w:br/>
        <w:br/>
        <w:t xml:space="preserve">        public int GenreId { get; set; }</w:t>
        <w:br/>
        <w:t xml:space="preserve">        public Genre? Genre { get; set; }</w:t>
        <w:br/>
        <w:t xml:space="preserve">    }</w:t>
        <w:br/>
        <w:t>}</w:t>
        <w:br/>
      </w:r>
    </w:p>
    <w:p>
      <w:pPr>
        <w:pStyle w:val="Heading2"/>
      </w:pPr>
      <w:r>
        <w:t>DbContext</w:t>
      </w:r>
    </w:p>
    <w:p>
      <w:pPr>
        <w:pStyle w:val="CodeBlock"/>
      </w:pPr>
      <w:r>
        <w:br/>
        <w:t>using Library.Web.Models;</w:t>
        <w:br/>
        <w:t>using Microsoft.EntityFrameworkCore;</w:t>
        <w:br/>
        <w:br/>
        <w:t>namespace Library.Web.Data</w:t>
        <w:br/>
        <w:t>{</w:t>
        <w:br/>
        <w:t xml:space="preserve">    public class LibraryContext : DbContext</w:t>
        <w:br/>
        <w:t xml:space="preserve">    {</w:t>
        <w:br/>
        <w:t xml:space="preserve">        public LibraryContext(DbContextOptions&lt;LibraryContext&gt; options) : base(options) {}</w:t>
        <w:br/>
        <w:br/>
        <w:t xml:space="preserve">        public DbSet&lt;Book&gt; Books =&gt; Set&lt;Book&gt;();</w:t>
        <w:br/>
        <w:t xml:space="preserve">        public DbSet&lt;Author&gt; Authors =&gt; Set&lt;Author&gt;();</w:t>
        <w:br/>
        <w:t xml:space="preserve">        public DbSet&lt;Genre&gt; Genres =&gt; Set&lt;Genre&gt;();</w:t>
        <w:br/>
        <w:t xml:space="preserve">        public DbSet&lt;BookGenre&gt; BookGenres =&gt; Set&lt;BookGenre&gt;();</w:t>
        <w:br/>
        <w:br/>
        <w:t xml:space="preserve">        protected override void OnModelCreating(ModelBuilder modelBuilder)</w:t>
        <w:br/>
        <w:t xml:space="preserve">        {</w:t>
        <w:br/>
        <w:t xml:space="preserve">            base.OnModelCreating(modelBuilder);</w:t>
        <w:br/>
        <w:br/>
        <w:t xml:space="preserve">            modelBuilder.Entity&lt;Book&gt;()</w:t>
        <w:br/>
        <w:t xml:space="preserve">                .HasOne(b =&gt; b.Author)</w:t>
        <w:br/>
        <w:t xml:space="preserve">                .WithMany(a =&gt; a.Books)</w:t>
        <w:br/>
        <w:t xml:space="preserve">                .HasForeignKey(b =&gt; b.AuthorId)</w:t>
        <w:br/>
        <w:t xml:space="preserve">                .OnDelete(DeleteBehavior.Cascade);</w:t>
        <w:br/>
        <w:br/>
        <w:t xml:space="preserve">            modelBuilder.Entity&lt;BookGenre&gt;()</w:t>
        <w:br/>
        <w:t xml:space="preserve">                .HasKey(bg =&gt; new { bg.BookId, bg.GenreId });</w:t>
        <w:br/>
        <w:br/>
        <w:t xml:space="preserve">            modelBuilder.Entity&lt;BookGenre&gt;()</w:t>
        <w:br/>
        <w:t xml:space="preserve">                .HasOne(bg =&gt; bg.Book)</w:t>
        <w:br/>
        <w:t xml:space="preserve">                .WithMany(b =&gt; b.BookGenres)</w:t>
        <w:br/>
        <w:t xml:space="preserve">                .HasForeignKey(bg =&gt; bg.BookId);</w:t>
        <w:br/>
        <w:br/>
        <w:t xml:space="preserve">            modelBuilder.Entity&lt;BookGenre&gt;()</w:t>
        <w:br/>
        <w:t xml:space="preserve">                .HasOne(bg =&gt; bg.Genre)</w:t>
        <w:br/>
        <w:t xml:space="preserve">                .WithMany(g =&gt; g.BookGenres)</w:t>
        <w:br/>
        <w:t xml:space="preserve">                .HasForeignKey(bg =&gt; bg.GenreId);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Migrations &amp; DB Update</w:t>
      </w:r>
    </w:p>
    <w:p>
      <w:pPr>
        <w:pStyle w:val="CodeBlock"/>
      </w:pPr>
      <w:r>
        <w:br/>
        <w:t># Visual Studio PMC</w:t>
        <w:br/>
        <w:t>Add-Migration InitialCreate -Project Library.Web -StartupProject Library.Web</w:t>
        <w:br/>
        <w:t>Update-Database -Project Library.Web -StartupProject Library.Web</w:t>
        <w:br/>
        <w:br/>
        <w:t># CLI</w:t>
        <w:br/>
        <w:t>dotnet ef migrations add InitialCreate --project Library.Web --startup-project Library.Web</w:t>
        <w:br/>
        <w:t>dotnet ef database update --project Library.Web --startup-project Library.Web</w:t>
        <w:br/>
      </w:r>
    </w:p>
    <w:p>
      <w:pPr>
        <w:pStyle w:val="Heading2"/>
      </w:pPr>
      <w:r>
        <w:t>Repository Pattern + Unit of Work</w:t>
      </w:r>
    </w:p>
    <w:p>
      <w:r>
        <w:t>Generic interface &amp; implementation:</w:t>
      </w:r>
    </w:p>
    <w:p>
      <w:pPr>
        <w:pStyle w:val="CodeBlock"/>
      </w:pPr>
      <w:r>
        <w:br/>
        <w:t>using System.Linq.Expressions;</w:t>
        <w:br/>
        <w:t>using Microsoft.EntityFrameworkCore;</w:t>
        <w:br/>
        <w:br/>
        <w:t>namespace Library.Web.Repositories</w:t>
        <w:br/>
        <w:t>{</w:t>
        <w:br/>
        <w:t xml:space="preserve">    public interface IRepository&lt;T&gt; where T : class</w:t>
        <w:br/>
        <w:t xml:space="preserve">    {</w:t>
        <w:br/>
        <w:t xml:space="preserve">        Task&lt;T?&gt; GetByIdAsync(params object[] keyValues);</w:t>
        <w:br/>
        <w:t xml:space="preserve">        Task&lt;IEnumerable&lt;T&gt;&gt; GetAllAsync(</w:t>
        <w:br/>
        <w:t xml:space="preserve">            Expression&lt;Func&lt;T, bool&gt;&gt;? filter = null,</w:t>
        <w:br/>
        <w:t xml:space="preserve">            Func&lt;IQueryable&lt;T&gt;, IOrderedQueryable&lt;T&gt;&gt;? orderBy = null,</w:t>
        <w:br/>
        <w:t xml:space="preserve">            string includeProperties = "",</w:t>
        <w:br/>
        <w:t xml:space="preserve">            bool asNoTracking = true);</w:t>
        <w:br/>
        <w:t xml:space="preserve">        Task AddAsync(T entity);</w:t>
        <w:br/>
        <w:t xml:space="preserve">        void Update(T entity);</w:t>
        <w:br/>
        <w:t xml:space="preserve">        void Remove(T entity);</w:t>
        <w:br/>
        <w:t xml:space="preserve">    }</w:t>
        <w:br/>
        <w:br/>
        <w:t xml:space="preserve">    public class Repository&lt;T&gt; : IRepository&lt;T&gt; where T : class</w:t>
        <w:br/>
        <w:t xml:space="preserve">    {</w:t>
        <w:br/>
        <w:t xml:space="preserve">        protected readonly LibraryContext _ctx;</w:t>
        <w:br/>
        <w:t xml:space="preserve">        protected readonly DbSet&lt;T&gt; _db;</w:t>
        <w:br/>
        <w:br/>
        <w:t xml:space="preserve">        public Repository(LibraryContext ctx)</w:t>
        <w:br/>
        <w:t xml:space="preserve">        {</w:t>
        <w:br/>
        <w:t xml:space="preserve">            _ctx = ctx;</w:t>
        <w:br/>
        <w:t xml:space="preserve">            _db = ctx.Set&lt;T&gt;();</w:t>
        <w:br/>
        <w:t xml:space="preserve">        }</w:t>
        <w:br/>
        <w:br/>
        <w:t xml:space="preserve">        public async Task&lt;T?&gt; GetByIdAsync(params object[] keyValues) =&gt;</w:t>
        <w:br/>
        <w:t xml:space="preserve">            await _db.FindAsync(keyValues);</w:t>
        <w:br/>
        <w:br/>
        <w:t xml:space="preserve">        public async Task&lt;IEnumerable&lt;T&gt;&gt; GetAllAsync(</w:t>
        <w:br/>
        <w:t xml:space="preserve">            Expression&lt;Func&lt;T, bool&gt;&gt;? filter = null,</w:t>
        <w:br/>
        <w:t xml:space="preserve">            Func&lt;IQueryable&lt;T&gt;, IOrderedQueryable&lt;T&gt;&gt;? orderBy = null,</w:t>
        <w:br/>
        <w:t xml:space="preserve">            string includeProperties = "",</w:t>
        <w:br/>
        <w:t xml:space="preserve">            bool asNoTracking = true)</w:t>
        <w:br/>
        <w:t xml:space="preserve">        {</w:t>
        <w:br/>
        <w:t xml:space="preserve">            IQueryable&lt;T&gt; query = _db;</w:t>
        <w:br/>
        <w:t xml:space="preserve">            if (filter != null) query = query.Where(filter);</w:t>
        <w:br/>
        <w:t xml:space="preserve">            foreach (var include in includeProperties.Split(',', StringSplitOptions.RemoveEmptyEntries))</w:t>
        <w:br/>
        <w:t xml:space="preserve">                query = query.Include(include);</w:t>
        <w:br/>
        <w:t xml:space="preserve">            if (asNoTracking) query = query.AsNoTracking();</w:t>
        <w:br/>
        <w:t xml:space="preserve">            if (orderBy != null) query = orderBy(query);</w:t>
        <w:br/>
        <w:t xml:space="preserve">            return await query.ToListAsync();</w:t>
        <w:br/>
        <w:t xml:space="preserve">        }</w:t>
        <w:br/>
        <w:br/>
        <w:t xml:space="preserve">        public async Task AddAsync(T entity) =&gt; await _db.AddAsync(entity);</w:t>
        <w:br/>
        <w:t xml:space="preserve">        public void Update(T entity) =&gt; _db.Update(entity);</w:t>
        <w:br/>
        <w:t xml:space="preserve">        public void Remove(T entity) =&gt; _db.Remove(entity);</w:t>
        <w:br/>
        <w:t xml:space="preserve">    }</w:t>
        <w:br/>
        <w:t>}</w:t>
        <w:br/>
      </w:r>
    </w:p>
    <w:p>
      <w:r>
        <w:t>Entity-specific repos (example for Books):</w:t>
      </w:r>
    </w:p>
    <w:p>
      <w:pPr>
        <w:pStyle w:val="CodeBlock"/>
      </w:pPr>
      <w:r>
        <w:br/>
        <w:t>using Library.Web.Data;</w:t>
        <w:br/>
        <w:t>using Library.Web.Models;</w:t>
        <w:br/>
        <w:t>using Microsoft.EntityFrameworkCore;</w:t>
        <w:br/>
        <w:br/>
        <w:t>namespace Library.Web.Repositories</w:t>
        <w:br/>
        <w:t>{</w:t>
        <w:br/>
        <w:t xml:space="preserve">    public interface IBookRepository : IRepository&lt;Book&gt;</w:t>
        <w:br/>
        <w:t xml:space="preserve">    {</w:t>
        <w:br/>
        <w:t xml:space="preserve">        Task&lt;IEnumerable&lt;Book&gt;&gt; GetPagedAsync(int page, int pageSize, string? search);</w:t>
        <w:br/>
        <w:t xml:space="preserve">    }</w:t>
        <w:br/>
        <w:br/>
        <w:t xml:space="preserve">    public class BookRepository : Repository&lt;Book&gt;, IBookRepository</w:t>
        <w:br/>
        <w:t xml:space="preserve">    {</w:t>
        <w:br/>
        <w:t xml:space="preserve">        public BookRepository(LibraryContext ctx) : base(ctx) {}</w:t>
        <w:br/>
        <w:br/>
        <w:t xml:space="preserve">        public async Task&lt;IEnumerable&lt;Book&gt;&gt; GetPagedAsync(int page, int pageSize, string? search)</w:t>
        <w:br/>
        <w:t xml:space="preserve">        {</w:t>
        <w:br/>
        <w:t xml:space="preserve">            var query = _ctx.Books</w:t>
        <w:br/>
        <w:t xml:space="preserve">                .Include(b =&gt; b.Author)</w:t>
        <w:br/>
        <w:t xml:space="preserve">                .Include(b =&gt; b.BookGenres).ThenInclude(bg =&gt; bg.Genre)</w:t>
        <w:br/>
        <w:t xml:space="preserve">                .AsQueryable();</w:t>
        <w:br/>
        <w:br/>
        <w:t xml:space="preserve">            if (!string.IsNullOrWhiteSpace(search))</w:t>
        <w:br/>
        <w:t xml:space="preserve">                query = query.Where(b =&gt; b.Title.Contains(search) || b.Author!.Name.Contains(search));</w:t>
        <w:br/>
        <w:br/>
        <w:t xml:space="preserve">            return await query</w:t>
        <w:br/>
        <w:t xml:space="preserve">                .AsNoTracking()</w:t>
        <w:br/>
        <w:t xml:space="preserve">                .OrderBy(b =&gt; b.Title)</w:t>
        <w:br/>
        <w:t xml:space="preserve">                .Skip((page - 1) * pageSize)</w:t>
        <w:br/>
        <w:t xml:space="preserve">                .Take(pageSize)</w:t>
        <w:br/>
        <w:t xml:space="preserve">                .ToListAsync();</w:t>
        <w:br/>
        <w:t xml:space="preserve">        }</w:t>
        <w:br/>
        <w:t xml:space="preserve">    }</w:t>
        <w:br/>
        <w:t>}</w:t>
        <w:br/>
      </w:r>
    </w:p>
    <w:p>
      <w:r>
        <w:t>Unit of Work to coordinate repositories and SaveChanges:</w:t>
      </w:r>
    </w:p>
    <w:p>
      <w:pPr>
        <w:pStyle w:val="CodeBlock"/>
      </w:pPr>
      <w:r>
        <w:br/>
        <w:t>namespace Library.Web.Repositories</w:t>
        <w:br/>
        <w:t>{</w:t>
        <w:br/>
        <w:t xml:space="preserve">    public interface IUnitOfWork : IDisposable</w:t>
        <w:br/>
        <w:t xml:space="preserve">    {</w:t>
        <w:br/>
        <w:t xml:space="preserve">        IBookRepository Books { get; }</w:t>
        <w:br/>
        <w:t xml:space="preserve">        IRepository&lt;Author&gt; Authors { get; }</w:t>
        <w:br/>
        <w:t xml:space="preserve">        IRepository&lt;Genre&gt; Genres { get; }</w:t>
        <w:br/>
        <w:t xml:space="preserve">        Task&lt;int&gt; SaveAsync();</w:t>
        <w:br/>
        <w:t xml:space="preserve">    }</w:t>
        <w:br/>
        <w:br/>
        <w:t xml:space="preserve">    public class UnitOfWork : IUnitOfWork</w:t>
        <w:br/>
        <w:t xml:space="preserve">    {</w:t>
        <w:br/>
        <w:t xml:space="preserve">        private readonly LibraryContext _ctx;</w:t>
        <w:br/>
        <w:t xml:space="preserve">        public IBookRepository Books { get; }</w:t>
        <w:br/>
        <w:t xml:space="preserve">        public IRepository&lt;Author&gt; Authors { get; }</w:t>
        <w:br/>
        <w:t xml:space="preserve">        public IRepository&lt;Genre&gt; Genres { get; }</w:t>
        <w:br/>
        <w:br/>
        <w:t xml:space="preserve">        public UnitOfWork(LibraryContext ctx, IBookRepository bookRepo)</w:t>
        <w:br/>
        <w:t xml:space="preserve">        {</w:t>
        <w:br/>
        <w:t xml:space="preserve">            _ctx = ctx;</w:t>
        <w:br/>
        <w:t xml:space="preserve">            Books = bookRepo;</w:t>
        <w:br/>
        <w:t xml:space="preserve">            Authors = new Repository&lt;Author&gt;(ctx);</w:t>
        <w:br/>
        <w:t xml:space="preserve">            Genres = new Repository&lt;Genre&gt;(ctx);</w:t>
        <w:br/>
        <w:t xml:space="preserve">        }</w:t>
        <w:br/>
        <w:br/>
        <w:t xml:space="preserve">        public Task&lt;int&gt; SaveAsync() =&gt; _ctx.SaveChangesAsync();</w:t>
        <w:br/>
        <w:t xml:space="preserve">        public void Dispose() =&gt; _ctx.Dispose();</w:t>
        <w:br/>
        <w:t xml:space="preserve">    }</w:t>
        <w:br/>
        <w:t>}</w:t>
        <w:br/>
      </w:r>
    </w:p>
    <w:p>
      <w:pPr>
        <w:pStyle w:val="Heading2"/>
      </w:pPr>
      <w:r>
        <w:t>Controllers (Async CRUD + AJAX)</w:t>
      </w:r>
    </w:p>
    <w:p>
      <w:pPr>
        <w:pStyle w:val="CodeBlock"/>
      </w:pPr>
      <w:r>
        <w:br/>
        <w:t>using Library.Web.Models;</w:t>
        <w:br/>
        <w:t>using Library.Web.Repositories;</w:t>
        <w:br/>
        <w:t>using Microsoft.AspNetCore.Mvc;</w:t>
        <w:br/>
        <w:br/>
        <w:t>namespace Library.Web.Controllers</w:t>
        <w:br/>
        <w:t>{</w:t>
        <w:br/>
        <w:t xml:space="preserve">    public class BooksController : Controller</w:t>
        <w:br/>
        <w:t xml:space="preserve">    {</w:t>
        <w:br/>
        <w:t xml:space="preserve">        private readonly IUnitOfWork _uow;</w:t>
        <w:br/>
        <w:t xml:space="preserve">        public BooksController(IUnitOfWork uow) =&gt; _uow = uow;</w:t>
        <w:br/>
        <w:br/>
        <w:t xml:space="preserve">        public async Task&lt;IActionResult&gt; Index(string? search, int page = 1, int pageSize = 10)</w:t>
        <w:br/>
        <w:t xml:space="preserve">        {</w:t>
        <w:br/>
        <w:t xml:space="preserve">            var data = await _uow.Books.GetPagedAsync(page, pageSize, search);</w:t>
        <w:br/>
        <w:t xml:space="preserve">            if (Request.Headers["X-Requested-With"] == "XMLHttpRequest")</w:t>
        <w:br/>
        <w:t xml:space="preserve">                return PartialView("_List", data);</w:t>
        <w:br/>
        <w:t xml:space="preserve">            return View(data);</w:t>
        <w:br/>
        <w:t xml:space="preserve">        }</w:t>
        <w:br/>
        <w:br/>
        <w:t xml:space="preserve">        public IActionResult Create()</w:t>
        <w:br/>
        <w:t xml:space="preserve">        {</w:t>
        <w:br/>
        <w:t xml:space="preserve">            return PartialView("_CreateOrEdit", new Book());</w:t>
        <w:br/>
        <w:t xml:space="preserve">        }</w:t>
        <w:br/>
        <w:br/>
        <w:t xml:space="preserve">        [HttpPost]</w:t>
        <w:br/>
        <w:t xml:space="preserve">        public async Task&lt;IActionResult&gt; Create(Book model, int[] genreIds)</w:t>
        <w:br/>
        <w:t xml:space="preserve">        {</w:t>
        <w:br/>
        <w:t xml:space="preserve">            if (!ModelState.IsValid) return BadRequest("Invalid data");</w:t>
        <w:br/>
        <w:t xml:space="preserve">            await _uow.Books.AddAsync(model);</w:t>
        <w:br/>
        <w:t xml:space="preserve">            await _uow.SaveAsync();</w:t>
        <w:br/>
        <w:br/>
        <w:t xml:space="preserve">            foreach (var gid in genreIds.Distinct())</w:t>
        <w:br/>
        <w:t xml:space="preserve">                await _uow.Genres.AddAsync(new BookGenre { BookId = model.BookId, GenreId = gid } as dynamic);</w:t>
        <w:br/>
        <w:br/>
        <w:t xml:space="preserve">            await _uow.SaveAsync();</w:t>
        <w:br/>
        <w:t xml:space="preserve">            return Ok(new { success = True, message = "Book created" });</w:t>
        <w:br/>
        <w:t xml:space="preserve">        }</w:t>
        <w:br/>
        <w:br/>
        <w:t xml:space="preserve">        public async Task&lt;IActionResult&gt; Edit(int id)</w:t>
        <w:br/>
        <w:t xml:space="preserve">        {</w:t>
        <w:br/>
        <w:t xml:space="preserve">            var book = await _uow.Books.GetByIdAsync(id);</w:t>
        <w:br/>
        <w:t xml:space="preserve">            if (book == null) return NotFound();</w:t>
        <w:br/>
        <w:t xml:space="preserve">            return PartialView("_CreateOrEdit", book);</w:t>
        <w:br/>
        <w:t xml:space="preserve">        }</w:t>
        <w:br/>
        <w:br/>
        <w:t xml:space="preserve">        [HttpPost]</w:t>
        <w:br/>
        <w:t xml:space="preserve">        public async Task&lt;IActionResult&gt; Edit(int id, Book model, int[] genreIds)</w:t>
        <w:br/>
        <w:t xml:space="preserve">        {</w:t>
        <w:br/>
        <w:t xml:space="preserve">            if (id != model.BookId) return BadRequest();</w:t>
        <w:br/>
        <w:t xml:space="preserve">            if (!ModelState.IsValid) return BadRequest("Invalid data");</w:t>
        <w:br/>
        <w:br/>
        <w:t xml:space="preserve">            _uow.Books.Update(model);</w:t>
        <w:br/>
        <w:t xml:space="preserve">            await _uow.SaveAsync();</w:t>
        <w:br/>
        <w:t xml:space="preserve">            return Ok(new { success = True, message = "Book updated" });</w:t>
        <w:br/>
        <w:t xml:space="preserve">        }</w:t>
        <w:br/>
        <w:br/>
        <w:t xml:space="preserve">        [HttpPost]</w:t>
        <w:br/>
        <w:t xml:space="preserve">        public async Task&lt;IActionResult&gt; Delete(int id)</w:t>
        <w:br/>
        <w:t xml:space="preserve">        {</w:t>
        <w:br/>
        <w:t xml:space="preserve">            var book = await _uow.Books.GetByIdAsync(id);</w:t>
        <w:br/>
        <w:t xml:space="preserve">            if (book == null) return NotFound();</w:t>
        <w:br/>
        <w:t xml:space="preserve">            _uow.Books.Remove(book);</w:t>
        <w:br/>
        <w:t xml:space="preserve">            await _uow.SaveAsync();</w:t>
        <w:br/>
        <w:t xml:space="preserve">            return Ok(new { success = True, message = "Deleted" });</w:t>
        <w:br/>
        <w:t xml:space="preserve">        }</w:t>
        <w:br/>
        <w:t xml:space="preserve">    }</w:t>
        <w:br/>
        <w:t>}</w:t>
        <w:br/>
      </w:r>
    </w:p>
    <w:p>
      <w:pPr>
        <w:pStyle w:val="Heading2"/>
      </w:pPr>
      <w:r>
        <w:t>Views: AJAX Integration</w:t>
      </w:r>
    </w:p>
    <w:p>
      <w:r>
        <w:t>Books/Index.cshtml – host table and wire AJAX for search/pagination and modal forms:</w:t>
      </w:r>
    </w:p>
    <w:p>
      <w:pPr>
        <w:pStyle w:val="CodeBlock"/>
      </w:pPr>
      <w:r>
        <w:br/>
        <w:t>@model IEnumerable&lt;Library.Web.Models.Book&gt;</w:t>
        <w:br/>
        <w:t>@{ ViewData["Title"] = "Books"; }</w:t>
        <w:br/>
        <w:br/>
        <w:t>&lt;div class="d-flex mb-3"&gt;</w:t>
        <w:br/>
        <w:t xml:space="preserve">  &lt;input id="q" class="form-control me-2" placeholder="Search title/author" /&gt;</w:t>
        <w:br/>
        <w:t xml:space="preserve">  &lt;button id="btnSearch" class="btn btn-primary"&gt;Search&lt;/button&gt;</w:t>
        <w:br/>
        <w:t xml:space="preserve">  &lt;button id="btnAdd" class="btn btn-success ms-auto"&gt;Add Book&lt;/button&gt;</w:t>
        <w:br/>
        <w:t>&lt;/div&gt;</w:t>
        <w:br/>
        <w:br/>
        <w:t>&lt;div id="listContainer"&gt;</w:t>
        <w:br/>
        <w:t xml:space="preserve">  @Html.Partial("_List", Model)</w:t>
        <w:br/>
        <w:t>&lt;/div&gt;</w:t>
        <w:br/>
        <w:br/>
        <w:t>&lt;!-- Modal --&gt;</w:t>
        <w:br/>
        <w:t>&lt;div class="modal" tabindex="-1" id="modalForm"&gt;</w:t>
        <w:br/>
        <w:t xml:space="preserve">  &lt;div class="modal-dialog"&gt;</w:t>
        <w:br/>
        <w:t xml:space="preserve">    &lt;div class="modal-content"&gt;</w:t>
        <w:br/>
        <w:t xml:space="preserve">      &lt;div class="modal-header"&gt;</w:t>
        <w:br/>
        <w:t xml:space="preserve">        &lt;h5 class="modal-title"&gt;Book&lt;/h5&gt;</w:t>
        <w:br/>
        <w:t xml:space="preserve">        &lt;button type="button" class="btn-close" data-bs-dismiss="modal"&gt;&lt;/button&gt;</w:t>
        <w:br/>
        <w:t xml:space="preserve">      &lt;/div&gt;</w:t>
        <w:br/>
        <w:t xml:space="preserve">      &lt;div class="modal-body" id="modalBody"&gt;</w:t>
        <w:br/>
        <w:t xml:space="preserve">      &lt;/div&gt;</w:t>
        <w:br/>
        <w:t xml:space="preserve">    &lt;/div&gt;</w:t>
        <w:br/>
        <w:t xml:space="preserve">  &lt;/div&gt;</w:t>
        <w:br/>
        <w:t>&lt;/div&gt;</w:t>
        <w:br/>
        <w:br/>
        <w:t>@section Scripts {</w:t>
        <w:br/>
        <w:t>&lt;script&gt;</w:t>
        <w:br/>
        <w:t>async function fetchList(page=1){</w:t>
        <w:br/>
        <w:t xml:space="preserve">  const q = document.getElementById('q').value;</w:t>
        <w:br/>
        <w:t xml:space="preserve">  const res = await fetch(`/Books/Index?search=${encodeURIComponent(q)}&amp;page=${page}`, {</w:t>
        <w:br/>
        <w:t xml:space="preserve">    headers: { "X-Requested-With": "XMLHttpRequest" }</w:t>
        <w:br/>
        <w:t xml:space="preserve">  });</w:t>
        <w:br/>
        <w:t xml:space="preserve">  document.getElementById('listContainer').innerHTML = await res.text();</w:t>
        <w:br/>
        <w:t>}</w:t>
        <w:br/>
        <w:br/>
        <w:t>document.getElementById('btnSearch').addEventListener('click', ()=&gt;fetchList(1));</w:t>
        <w:br/>
        <w:t>document.getElementById('btnAdd').addEventListener('click', async ()=&gt;{</w:t>
        <w:br/>
        <w:t xml:space="preserve">  const res = await fetch('/Books/Create');</w:t>
        <w:br/>
        <w:t xml:space="preserve">  document.getElementById('modalBody').innerHTML = await res.text();</w:t>
        <w:br/>
        <w:t xml:space="preserve">  new bootstrap.Modal(document.getElementById('modalForm')).show();</w:t>
        <w:br/>
        <w:t>});</w:t>
        <w:br/>
        <w:br/>
        <w:t>async function submitForm(form){</w:t>
        <w:br/>
        <w:t xml:space="preserve">  const formData = new FormData(form);</w:t>
        <w:br/>
        <w:t xml:space="preserve">  const res = await fetch(form.action, { method: 'POST', body: formData });</w:t>
        <w:br/>
        <w:t xml:space="preserve">  if(!res.ok){</w:t>
        <w:br/>
        <w:t xml:space="preserve">    alert(await res.text()); return false;</w:t>
        <w:br/>
        <w:t xml:space="preserve">  }</w:t>
        <w:br/>
        <w:t xml:space="preserve">  const data = await res.json();</w:t>
        <w:br/>
        <w:t xml:space="preserve">  if(data.success){ </w:t>
        <w:br/>
        <w:t xml:space="preserve">    bootstrap.Modal.getInstance(document.getElementById('modalForm')).hide();</w:t>
        <w:br/>
        <w:t xml:space="preserve">    await fetchList();</w:t>
        <w:br/>
        <w:t xml:space="preserve">  } else {</w:t>
        <w:br/>
        <w:t xml:space="preserve">    alert(data.message || 'Unknown error');</w:t>
        <w:br/>
        <w:t xml:space="preserve">  }</w:t>
        <w:br/>
        <w:t xml:space="preserve">  return false;</w:t>
        <w:br/>
        <w:t>}</w:t>
        <w:br/>
        <w:t>&lt;/script&gt;</w:t>
        <w:br/>
        <w:t>}</w:t>
        <w:br/>
      </w:r>
    </w:p>
    <w:p>
      <w:r>
        <w:t>Books/_List.cshtml – partial table view:</w:t>
      </w:r>
    </w:p>
    <w:p>
      <w:pPr>
        <w:pStyle w:val="CodeBlock"/>
      </w:pPr>
      <w:r>
        <w:br/>
        <w:t>@model IEnumerable&lt;Library.Web.Models.Book&gt;</w:t>
        <w:br/>
        <w:t>&lt;table class="table table-striped"&gt;</w:t>
        <w:br/>
        <w:t xml:space="preserve">  &lt;thead&gt;&lt;tr&gt;&lt;th&gt;Title&lt;/th&gt;&lt;th&gt;Author&lt;/th&gt;&lt;th&gt;Genres&lt;/th&gt;&lt;th&gt;&lt;/th&gt;&lt;/tr&gt;&lt;/thead&gt;</w:t>
        <w:br/>
        <w:t xml:space="preserve">  &lt;tbody&gt;</w:t>
        <w:br/>
        <w:t xml:space="preserve">  @foreach (var b in Model)</w:t>
        <w:br/>
        <w:t xml:space="preserve">  {</w:t>
        <w:br/>
        <w:t xml:space="preserve">    &lt;tr&gt;</w:t>
        <w:br/>
        <w:t xml:space="preserve">      &lt;td&gt;@b.Title&lt;/td&gt;</w:t>
        <w:br/>
        <w:t xml:space="preserve">      &lt;td&gt;@b.Author?.Name&lt;/td&gt;</w:t>
        <w:br/>
        <w:t xml:space="preserve">      &lt;td&gt;@string.Join(", ", b.BookGenres.Select(bg =&gt; bg.Genre!.Name))&lt;/td&gt;</w:t>
        <w:br/>
        <w:t xml:space="preserve">      &lt;td&gt;</w:t>
        <w:br/>
        <w:t xml:space="preserve">        &lt;button class="btn btn-sm btn-secondary" onclick="openEdit(@b.BookId)"&gt;Edit&lt;/button&gt;</w:t>
        <w:br/>
        <w:t xml:space="preserve">        &lt;button class="btn btn-sm btn-danger" onclick="deleteBook(@b.BookId)"&gt;Delete&lt;/button&gt;</w:t>
        <w:br/>
        <w:t xml:space="preserve">      &lt;/td&gt;</w:t>
        <w:br/>
        <w:t xml:space="preserve">    &lt;/tr&gt;</w:t>
        <w:br/>
        <w:t xml:space="preserve">  }</w:t>
        <w:br/>
        <w:t xml:space="preserve">  &lt;/tbody&gt;</w:t>
        <w:br/>
        <w:t>&lt;/table&gt;</w:t>
        <w:br/>
        <w:t>&lt;script&gt;</w:t>
        <w:br/>
        <w:t>async function openEdit(id){</w:t>
        <w:br/>
        <w:t xml:space="preserve">  const res = await fetch('/Books/Edit/'+id);</w:t>
        <w:br/>
        <w:t xml:space="preserve">  document.getElementById('modalBody').innerHTML = await res.text();</w:t>
        <w:br/>
        <w:t xml:space="preserve">  new bootstrap.Modal(document.getElementById('modalForm')).show();</w:t>
        <w:br/>
        <w:t>}</w:t>
        <w:br/>
        <w:t>async function deleteBook(id){</w:t>
        <w:br/>
        <w:t xml:space="preserve">  if(!confirm('Delete?')) return;</w:t>
        <w:br/>
        <w:t xml:space="preserve">  const res = await fetch('/Books/Delete/'+id, { method: 'POST' });</w:t>
        <w:br/>
        <w:t xml:space="preserve">  if(res.ok){ await fetchList(); } else alert('Failed');</w:t>
        <w:br/>
        <w:t>}</w:t>
        <w:br/>
        <w:t>&lt;/script&gt;</w:t>
        <w:br/>
      </w:r>
    </w:p>
    <w:p>
      <w:r>
        <w:t>Books/_CreateOrEdit.cshtml – partial form (posts via fetch to Create/Edit):</w:t>
      </w:r>
    </w:p>
    <w:p>
      <w:pPr>
        <w:pStyle w:val="CodeBlock"/>
      </w:pPr>
      <w:r>
        <w:br/>
        <w:t>@model Library.Web.Models.Book</w:t>
        <w:br/>
        <w:t>&lt;form asp-action="@(Model.BookId==0 ? "Create" : "Edit")" asp-route-id="@Model.BookId" onsubmit="return submitForm(this)"&gt;</w:t>
        <w:br/>
        <w:t xml:space="preserve">  &lt;div class="mb-3"&gt;</w:t>
        <w:br/>
        <w:t xml:space="preserve">    &lt;label class="form-label"&gt;Title&lt;/label&gt;</w:t>
        <w:br/>
        <w:t xml:space="preserve">    &lt;input asp-for="Title" class="form-control" /&gt;</w:t>
        <w:br/>
        <w:t xml:space="preserve">    &lt;span asp-validation-for="Title" class="text-danger"&gt;&lt;/span&gt;</w:t>
        <w:br/>
        <w:t xml:space="preserve">  &lt;/div&gt;</w:t>
        <w:br/>
        <w:t xml:space="preserve">  &lt;div class="mb-3"&gt;</w:t>
        <w:br/>
        <w:t xml:space="preserve">    &lt;label class="form-label"&gt;AuthorId&lt;/label&gt;</w:t>
        <w:br/>
        <w:t xml:space="preserve">    &lt;input asp-for="AuthorId" class="form-control" type="number" /&gt;</w:t>
        <w:br/>
        <w:t xml:space="preserve">  &lt;/div&gt;</w:t>
        <w:br/>
        <w:t xml:space="preserve">  &lt;button class="btn btn-primary" type="submit"&gt;Save&lt;/button&gt;</w:t>
        <w:br/>
        <w:t>&lt;/form&gt;</w:t>
        <w:br/>
      </w:r>
    </w:p>
    <w:p>
      <w:pPr>
        <w:pStyle w:val="Heading2"/>
      </w:pPr>
      <w:r>
        <w:t>Advanced Query Optimization</w:t>
      </w:r>
    </w:p>
    <w:p>
      <w:pPr>
        <w:pStyle w:val="CodeBlock"/>
      </w:pPr>
      <w:r>
        <w:br/>
        <w:t>// Example service method for large dataset</w:t>
        <w:br/>
        <w:t>var query = _ctx.Books</w:t>
        <w:br/>
        <w:t xml:space="preserve">    .AsNoTracking()</w:t>
        <w:br/>
        <w:t xml:space="preserve">    .Include(b =&gt; b.Author)</w:t>
        <w:br/>
        <w:t xml:space="preserve">    .Include(b =&gt; b.BookGenres).ThenInclude(bg =&gt; bg.Genre)</w:t>
        <w:br/>
        <w:t xml:space="preserve">    .Where(b =&gt; string.IsNullOrEmpty(search) || b.Title.Contains(search) || b.Author!.Name.Contains(search));</w:t>
        <w:br/>
        <w:br/>
        <w:t>// Apply sort</w:t>
        <w:br/>
        <w:t>query = sortBy switch {</w:t>
        <w:br/>
        <w:t xml:space="preserve">    "title_desc" =&gt; query.OrderByDescending(b =&gt; b.Title),</w:t>
        <w:br/>
        <w:t xml:space="preserve">    "author" =&gt; query.OrderBy(b =&gt; b.Author!.Name),</w:t>
        <w:br/>
        <w:t xml:space="preserve">    _ =&gt; query.OrderBy(b =&gt; b.Title)</w:t>
        <w:br/>
        <w:t>};</w:t>
        <w:br/>
        <w:br/>
        <w:t>// Pagination</w:t>
        <w:br/>
        <w:t>var total = await query.CountAsync();</w:t>
        <w:br/>
        <w:t>var items = await query.Skip((page-1)*pageSize).Take(pageSize).ToListAsync();</w:t>
        <w:br/>
      </w:r>
    </w:p>
    <w:p>
      <w:pPr>
        <w:pStyle w:val="Heading2"/>
      </w:pPr>
      <w:r>
        <w:t>Error Handling &amp; Feedback</w:t>
      </w:r>
    </w:p>
    <w:p>
      <w:r>
        <w:t>• Wrap repository SaveAsync and controller actions in try/catch; log via ILogger&lt;T&gt;.</w:t>
      </w:r>
    </w:p>
    <w:p>
      <w:r>
        <w:t>• Return typed JSON for AJAX errors (status + message); in JS, handle !res.ok and show alerts/toasts.</w:t>
      </w:r>
    </w:p>
    <w:p>
      <w:r>
        <w:t>• Validate with data annotations + server-side ModelState; use 400 BadRequest on invalid forms.</w:t>
      </w:r>
    </w:p>
    <w:p>
      <w:r>
        <w:t>• Use AsNoTracking for read-only queries to reduce tracking overhead.</w:t>
      </w:r>
    </w:p>
    <w:p>
      <w:pPr>
        <w:pStyle w:val="Heading2"/>
      </w:pPr>
      <w:r>
        <w:t>Commands Recap</w:t>
      </w:r>
    </w:p>
    <w:p>
      <w:pPr>
        <w:pStyle w:val="CodeBlock"/>
      </w:pPr>
      <w:r>
        <w:br/>
        <w:t>dotnet new mvc -n Library.Web</w:t>
        <w:br/>
        <w:t>cd Library.Web</w:t>
        <w:br/>
        <w:t>dotnet add package Microsoft.EntityFrameworkCore</w:t>
        <w:br/>
        <w:t>dotnet add package Microsoft.EntityFrameworkCore.SqlServer</w:t>
        <w:br/>
        <w:t>dotnet add package Microsoft.EntityFrameworkCore.Tools</w:t>
        <w:br/>
        <w:br/>
        <w:t># Create initial migration and update database</w:t>
        <w:br/>
        <w:t>dotnet ef migrations add InitialCreate --project . --startup-project .</w:t>
        <w:br/>
        <w:t>dotnet ef database update --project . --startup-project 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 w:eastAsia="Consolas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
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Day 40 – Secure ASP.NET Core App with JWT Auth + HTTPS (Complete Solution)</w:t>
      </w:r>
    </w:p>
    <w:p>
      <w:r>
        <w:t>A production-ready template implementing JWT-based authentication, TLS/HTTPS enforcement, token expiry/validation, and role-based authorization (RBAC).</w:t>
      </w:r>
    </w:p>
    <w:p>
      <w:pPr>
        <w:pStyle w:val="Heading2"/>
      </w:pPr>
      <w:r>
        <w:t>What you get</w:t>
      </w:r>
    </w:p>
    <w:p>
      <w:r>
        <w:t>• Step-by-step setup with appsettings.json, Program.cs and minimal services</w:t>
      </w:r>
    </w:p>
    <w:p>
      <w:r>
        <w:t>• JWT token issuing + validation with issuer/audience/expiry and HMAC-SHA256</w:t>
      </w:r>
    </w:p>
    <w:p>
      <w:r>
        <w:t>• HTTPS-only pipeline: HSTS + HttpsRedirection + secure/HttpOnly cookies</w:t>
      </w:r>
    </w:p>
    <w:p>
      <w:r>
        <w:t>• Role-based authorization using [Authorize(Roles=...)] and claims</w:t>
      </w:r>
    </w:p>
    <w:p>
      <w:r>
        <w:t>• Sample endpoints: public, authenticated, and Admin-only</w:t>
      </w:r>
    </w:p>
    <w:p>
      <w:r>
        <w:t>• Postman/cURL examples for quick testing</w:t>
      </w:r>
    </w:p>
    <w:p>
      <w:pPr>
        <w:pStyle w:val="Heading2"/>
      </w:pPr>
      <w:r>
        <w:t>Prerequisites</w:t>
      </w:r>
    </w:p>
    <w:p>
      <w:r>
        <w:t>• .NET 8 SDK (or .NET 7)</w:t>
      </w:r>
    </w:p>
    <w:p>
      <w:r>
        <w:t>• A valid TLS certificate (dev: Kestrel dev cert via 'dotnet dev-certs https --trust')</w:t>
      </w:r>
    </w:p>
    <w:p>
      <w:r>
        <w:t>• JWT secret stored securely (User Secrets / Key Vault / env var)</w:t>
      </w:r>
    </w:p>
    <w:p>
      <w:pPr>
        <w:pStyle w:val="Heading2"/>
      </w:pPr>
      <w:r>
        <w:t>Project structure</w:t>
      </w:r>
    </w:p>
    <w:p>
      <w:pPr>
        <w:pStyle w:val="CodeBlock"/>
      </w:pPr>
      <w:r>
        <w:br/>
        <w:t>SecureJwtApp/</w:t>
        <w:br/>
        <w:t>├─ Program.cs</w:t>
        <w:br/>
        <w:t>├─ appsettings.json</w:t>
        <w:br/>
        <w:t>├─ Auth/</w:t>
        <w:br/>
        <w:t>│  ├─ JwtOptions.cs</w:t>
        <w:br/>
        <w:t>│  └─ TokenService.cs</w:t>
        <w:br/>
        <w:t>├─ Controllers/</w:t>
        <w:br/>
        <w:t>│  ├─ AuthController.cs</w:t>
        <w:br/>
        <w:t>│  ├─ SecureController.cs</w:t>
        <w:br/>
        <w:t>│  └─ AdminController.cs</w:t>
        <w:br/>
        <w:t>└─ Properties/</w:t>
        <w:br/>
        <w:t xml:space="preserve">   └─ launchSettings.json</w:t>
        <w:br/>
      </w:r>
    </w:p>
    <w:p>
      <w:pPr>
        <w:pStyle w:val="Heading2"/>
      </w:pPr>
      <w:r>
        <w:t>appsettings.json (JWT + Kestrel HTTPS)</w:t>
      </w:r>
    </w:p>
    <w:p>
      <w:pPr>
        <w:pStyle w:val="CodeBlock"/>
      </w:pPr>
      <w:r>
        <w:br/>
        <w:t>{</w:t>
        <w:br/>
        <w:t xml:space="preserve">  "Jwt": {</w:t>
        <w:br/>
        <w:t xml:space="preserve">    "Issuer": "https://securejwtapp.local",</w:t>
        <w:br/>
        <w:t xml:space="preserve">    "Audience": "https://securejwtapp.local",</w:t>
        <w:br/>
        <w:t xml:space="preserve">    "Secret": "REPLACE_WITH_LONG_RANDOM_SECRET_64+_CHARS",</w:t>
        <w:br/>
        <w:t xml:space="preserve">    "AccessTokenMinutes": 15</w:t>
        <w:br/>
        <w:t xml:space="preserve">  },</w:t>
        <w:br/>
        <w:t xml:space="preserve">  "Kestrel": {</w:t>
        <w:br/>
        <w:t xml:space="preserve">    "Endpoints": {</w:t>
        <w:br/>
        <w:t xml:space="preserve">      "Https": {</w:t>
        <w:br/>
        <w:t xml:space="preserve">        "Url": "https://localhost:443",</w:t>
        <w:br/>
        <w:t xml:space="preserve">        "Protocols": "Http1AndHttp2"</w:t>
        <w:br/>
        <w:t xml:space="preserve">      }</w:t>
        <w:br/>
        <w:t xml:space="preserve">    }</w:t>
        <w:br/>
        <w:t xml:space="preserve">  },</w:t>
        <w:br/>
        <w:t xml:space="preserve">  "Logging": {</w:t>
        <w:br/>
        <w:t xml:space="preserve">    "LogLevel": { "Default": "Information", "Microsoft.AspNetCore": "Warning" }</w:t>
        <w:br/>
        <w:t xml:space="preserve">  },</w:t>
        <w:br/>
        <w:t xml:space="preserve">  "AllowedHosts": "*"</w:t>
        <w:br/>
        <w:t>}</w:t>
        <w:br/>
      </w:r>
    </w:p>
    <w:p>
      <w:pPr>
        <w:pStyle w:val="Heading2"/>
      </w:pPr>
      <w:r>
        <w:t>Auth/JwtOptions.cs</w:t>
      </w:r>
    </w:p>
    <w:p>
      <w:pPr>
        <w:pStyle w:val="CodeBlock"/>
      </w:pPr>
      <w:r>
        <w:br/>
        <w:t>namespace SecureJwtApp.Auth</w:t>
        <w:br/>
        <w:t>{</w:t>
        <w:br/>
        <w:t xml:space="preserve">    public class JwtOptions</w:t>
        <w:br/>
        <w:t xml:space="preserve">    {</w:t>
        <w:br/>
        <w:t xml:space="preserve">        public string Issuer { get; set; } = string.Empty;</w:t>
        <w:br/>
        <w:t xml:space="preserve">        public string Audience { get; set; } = string.Empty;</w:t>
        <w:br/>
        <w:t xml:space="preserve">        public string Secret { get; set; } = string.Empty;</w:t>
        <w:br/>
        <w:t xml:space="preserve">        public int AccessTokenMinutes { get; set; } = 15;</w:t>
        <w:br/>
        <w:t xml:space="preserve">    }</w:t>
        <w:br/>
        <w:t>}</w:t>
        <w:br/>
      </w:r>
    </w:p>
    <w:p>
      <w:pPr>
        <w:pStyle w:val="Heading2"/>
      </w:pPr>
      <w:r>
        <w:t>Auth/TokenService.cs (issue JWT with roles/claims + expiry)</w:t>
      </w:r>
    </w:p>
    <w:p>
      <w:pPr>
        <w:pStyle w:val="CodeBlock"/>
      </w:pPr>
      <w:r>
        <w:br/>
        <w:t>using System.IdentityModel.Tokens.Jwt;</w:t>
        <w:br/>
        <w:t>using System.Security.Claims;</w:t>
        <w:br/>
        <w:t>using System.Text;</w:t>
        <w:br/>
        <w:t>using Microsoft.Extensions.Options;</w:t>
        <w:br/>
        <w:t>using Microsoft.IdentityModel.Tokens;</w:t>
        <w:br/>
        <w:br/>
        <w:t>namespace SecureJwtApp.Auth</w:t>
        <w:br/>
        <w:t>{</w:t>
        <w:br/>
        <w:t xml:space="preserve">    public interface ITokenService</w:t>
        <w:br/>
        <w:t xml:space="preserve">    {</w:t>
        <w:br/>
        <w:t xml:space="preserve">        string CreateToken(string userId, string email, IEnumerable&lt;string&gt; roles);</w:t>
        <w:br/>
        <w:t xml:space="preserve">    }</w:t>
        <w:br/>
        <w:br/>
        <w:t xml:space="preserve">    public class TokenService : ITokenService</w:t>
        <w:br/>
        <w:t xml:space="preserve">    {</w:t>
        <w:br/>
        <w:t xml:space="preserve">        private readonly JwtOptions _opts;</w:t>
        <w:br/>
        <w:t xml:space="preserve">        private readonly byte[] _key;</w:t>
        <w:br/>
        <w:br/>
        <w:t xml:space="preserve">        public TokenService(IOptions&lt;JwtOptions&gt; opts)</w:t>
        <w:br/>
        <w:t xml:space="preserve">        {</w:t>
        <w:br/>
        <w:t xml:space="preserve">            _opts = opts.Value;</w:t>
        <w:br/>
        <w:t xml:space="preserve">            _key = Encoding.UTF8.GetBytes(_opts.Secret);</w:t>
        <w:br/>
        <w:t xml:space="preserve">        }</w:t>
        <w:br/>
        <w:br/>
        <w:t xml:space="preserve">        public string CreateToken(string userId, string email, IEnumerable&lt;string&gt; roles)</w:t>
        <w:br/>
        <w:t xml:space="preserve">        {</w:t>
        <w:br/>
        <w:t xml:space="preserve">            var claims = new List&lt;Claim&gt;</w:t>
        <w:br/>
        <w:t xml:space="preserve">            {</w:t>
        <w:br/>
        <w:t xml:space="preserve">                new Claim(JwtRegisteredClaimNames.Sub, userId),</w:t>
        <w:br/>
        <w:t xml:space="preserve">                new Claim(JwtRegisteredClaimNames.Email, email),</w:t>
        <w:br/>
        <w:t xml:space="preserve">                new Claim(JwtRegisteredClaimNames.Jti, Guid.NewGuid().ToString()),</w:t>
        <w:br/>
        <w:t xml:space="preserve">                new Claim(JwtRegisteredClaimNames.Iss, _opts.Issuer),</w:t>
        <w:br/>
        <w:t xml:space="preserve">                new Claim(JwtRegisteredClaimNames.Aud, _opts.Audience)</w:t>
        <w:br/>
        <w:t xml:space="preserve">            };</w:t>
        <w:br/>
        <w:br/>
        <w:t xml:space="preserve">            claims.AddRange(roles.Select(r =&gt; new Claim(ClaimTypes.Role, r)));</w:t>
        <w:br/>
        <w:br/>
        <w:t xml:space="preserve">            var creds = new SigningCredentials(new SymmetricSecurityKey(_key), SecurityAlgorithms.HmacSha256);</w:t>
        <w:br/>
        <w:t xml:space="preserve">            var token = new JwtSecurityToken(</w:t>
        <w:br/>
        <w:t xml:space="preserve">                issuer: _opts.Issuer,</w:t>
        <w:br/>
        <w:t xml:space="preserve">                audience: _opts.Audience,</w:t>
        <w:br/>
        <w:t xml:space="preserve">                claims: claims,</w:t>
        <w:br/>
        <w:t xml:space="preserve">                expires: DateTime.UtcNow.AddMinutes(_opts.AccessTokenMinutes),</w:t>
        <w:br/>
        <w:t xml:space="preserve">                signingCredentials: creds</w:t>
        <w:br/>
        <w:t xml:space="preserve">            );</w:t>
        <w:br/>
        <w:t xml:space="preserve">            return new JwtSecurityTokenHandler().WriteToken(token);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Program.cs (HTTPS, HSTS, JWT validation, secure cookies)</w:t>
      </w:r>
    </w:p>
    <w:p>
      <w:pPr>
        <w:pStyle w:val="CodeBlock"/>
      </w:pPr>
      <w:r>
        <w:br/>
        <w:t>using Microsoft.AspNetCore.Authentication.JwtBearer;</w:t>
        <w:br/>
        <w:t>using Microsoft.IdentityModel.Tokens;</w:t>
        <w:br/>
        <w:t>using SecureJwtApp.Auth;</w:t>
        <w:br/>
        <w:t>using System.Text;</w:t>
        <w:br/>
        <w:br/>
        <w:t>var builder = WebApplication.CreateBuilder(args);</w:t>
        <w:br/>
        <w:br/>
        <w:t>// Bind JwtOptions</w:t>
        <w:br/>
        <w:t>builder.Services.Configure&lt;JwtOptions&gt;(builder.Configuration.GetSection("Jwt"));</w:t>
        <w:br/>
        <w:br/>
        <w:t>// Token validation params</w:t>
        <w:br/>
        <w:t>var jwt = builder.Configuration.GetSection("Jwt").Get&lt;JwtOptions&gt;()!;</w:t>
        <w:br/>
        <w:t>var key = Encoding.UTF8.GetBytes(jwt.Secret);</w:t>
        <w:br/>
        <w:br/>
        <w:t>builder.Services.AddAuthentication(opt =&gt;</w:t>
        <w:br/>
        <w:t>{</w:t>
        <w:br/>
        <w:t xml:space="preserve">    opt.DefaultAuthenticateScheme = JwtBearerDefaults.AuthenticationScheme;</w:t>
        <w:br/>
        <w:t xml:space="preserve">    opt.DefaultChallengeScheme = JwtBearerDefaults.AuthenticationScheme;</w:t>
        <w:br/>
        <w:t>})</w:t>
        <w:br/>
        <w:t>.AddJwtBearer(opt =&gt;</w:t>
        <w:br/>
        <w:t>{</w:t>
        <w:br/>
        <w:t xml:space="preserve">    opt.RequireHttpsMetadata = true; // enforce HTTPS for metadata + auth</w:t>
        <w:br/>
        <w:t xml:space="preserve">    opt.SaveToken = true;</w:t>
        <w:br/>
        <w:t xml:space="preserve">    opt.TokenValidationParameters = new Microsoft.IdentityModel.Tokens.TokenValidationParameters</w:t>
        <w:br/>
        <w:t xml:space="preserve">    {</w:t>
        <w:br/>
        <w:t xml:space="preserve">        ValidateIssuerSigningKey = true,</w:t>
        <w:br/>
        <w:t xml:space="preserve">        IssuerSigningKey = new SymmetricSecurityKey(key),</w:t>
        <w:br/>
        <w:t xml:space="preserve">        ValidateIssuer = true,</w:t>
        <w:br/>
        <w:t xml:space="preserve">        ValidIssuer = jwt.Issuer,</w:t>
        <w:br/>
        <w:t xml:space="preserve">        ValidateAudience = true,</w:t>
        <w:br/>
        <w:t xml:space="preserve">        ValidAudience = jwt.Audience,</w:t>
        <w:br/>
        <w:t xml:space="preserve">        ValidateLifetime = true, // exp</w:t>
        <w:br/>
        <w:t xml:space="preserve">        ClockSkew = TimeSpan.FromSeconds(30) // small tolerance</w:t>
        <w:br/>
        <w:t xml:space="preserve">    };</w:t>
        <w:br/>
        <w:t>});</w:t>
        <w:br/>
        <w:br/>
        <w:t>builder.Services.AddAuthorization(); // roles/claims via [Authorize]</w:t>
        <w:br/>
        <w:br/>
        <w:t>builder.Services.AddSingleton&lt;ITokenService, TokenService&gt;();</w:t>
        <w:br/>
        <w:t>builder.Services.AddControllers();</w:t>
        <w:br/>
        <w:br/>
        <w:t>var app = builder.Build();</w:t>
        <w:br/>
        <w:br/>
        <w:t>if (!app.Environment.IsDevelopment())</w:t>
        <w:br/>
        <w:t>{</w:t>
        <w:br/>
        <w:t xml:space="preserve">    app.UseExceptionHandler("/error");</w:t>
        <w:br/>
        <w:t xml:space="preserve">    app.UseHsts(); // adds Strict-Transport-Security</w:t>
        <w:br/>
        <w:t>}</w:t>
        <w:br/>
        <w:br/>
        <w:t>// HTTPS-only pipeline</w:t>
        <w:br/>
        <w:t>app.UseHttpsRedirection();</w:t>
        <w:br/>
        <w:br/>
        <w:t>// Security headers (sample)</w:t>
        <w:br/>
        <w:t>app.Use(async (ctx, next) =&gt;</w:t>
        <w:br/>
        <w:t>{</w:t>
        <w:br/>
        <w:t xml:space="preserve">    ctx.Response.Headers["X-Content-Type-Options"] = "nosniff";</w:t>
        <w:br/>
        <w:t xml:space="preserve">    ctx.Response.Headers["X-Frame-Options"] = "DENY";</w:t>
        <w:br/>
        <w:t xml:space="preserve">    await next();</w:t>
        <w:br/>
        <w:t>});</w:t>
        <w:br/>
        <w:br/>
        <w:t>// Secure cookies globally</w:t>
        <w:br/>
        <w:t>app.UseCookiePolicy(new CookiePolicyOptions</w:t>
        <w:br/>
        <w:t>{</w:t>
        <w:br/>
        <w:t xml:space="preserve">    HttpOnly = Microsoft.AspNetCore.CookiePolicy.HttpOnlyPolicy.Always,</w:t>
        <w:br/>
        <w:t xml:space="preserve">    Secure = Microsoft.AspNetCore.Http.CookieSecurePolicy.Always,</w:t>
        <w:br/>
        <w:t xml:space="preserve">    MinimumSameSitePolicy = Microsoft.AspNetCore.Http.SameSiteMode.Lax</w:t>
        <w:br/>
        <w:t>});</w:t>
        <w:br/>
        <w:br/>
        <w:t>app.UseAuthentication();</w:t>
        <w:br/>
        <w:t>app.UseAuthorization();</w:t>
        <w:br/>
        <w:br/>
        <w:t>app.MapControllers();</w:t>
        <w:br/>
        <w:br/>
        <w:t>app.Run();</w:t>
        <w:br/>
      </w:r>
    </w:p>
    <w:p>
      <w:pPr>
        <w:pStyle w:val="Heading2"/>
      </w:pPr>
      <w:r>
        <w:t>Controllers/AuthController.cs (login -&gt; issue JWT)</w:t>
      </w:r>
    </w:p>
    <w:p>
      <w:pPr>
        <w:pStyle w:val="CodeBlock"/>
      </w:pPr>
      <w:r>
        <w:br/>
        <w:t>using Microsoft.AspNetCore.Mvc;</w:t>
        <w:br/>
        <w:t>using SecureJwtApp.Auth;</w:t>
        <w:br/>
        <w:t>using System.ComponentModel.DataAnnotations;</w:t>
        <w:br/>
        <w:br/>
        <w:t>namespace SecureJwtApp.Controllers</w:t>
        <w:br/>
        <w:t>{</w:t>
        <w:br/>
        <w:t xml:space="preserve">    [ApiController]</w:t>
        <w:br/>
        <w:t xml:space="preserve">    [Route("api/[controller]")]</w:t>
        <w:br/>
        <w:t xml:space="preserve">    public class AuthController : ControllerBase</w:t>
        <w:br/>
        <w:t xml:space="preserve">    {</w:t>
        <w:br/>
        <w:t xml:space="preserve">        private readonly ITokenService _tokens;</w:t>
        <w:br/>
        <w:t xml:space="preserve">        public AuthController(ITokenService tokens) =&gt; _tokens = tokens;</w:t>
        <w:br/>
        <w:br/>
        <w:t xml:space="preserve">        // Demo: in real apps, validate user via DB/Identity</w:t>
        <w:br/>
        <w:t xml:space="preserve">        [HttpPost("login")]</w:t>
        <w:br/>
        <w:t xml:space="preserve">        public IActionResult Login([FromBody] LoginDto dto)</w:t>
        <w:br/>
        <w:t xml:space="preserve">        {</w:t>
        <w:br/>
        <w:t xml:space="preserve">            if (!ModelState.IsValid) return BadRequest(ModelState);</w:t>
        <w:br/>
        <w:br/>
        <w:t xml:space="preserve">            // Dummy check (replace with real user verification)</w:t>
        <w:br/>
        <w:t xml:space="preserve">            if (dto.Email == "admin@example.com" &amp;&amp; dto.Password == "Admin@123")</w:t>
        <w:br/>
        <w:t xml:space="preserve">            {</w:t>
        <w:br/>
        <w:t xml:space="preserve">                var token = _tokens.CreateToken("1", dto.Email, new[] { "Admin" });</w:t>
        <w:br/>
        <w:t xml:space="preserve">                return Ok(new { access_token = token, token_type = "Bearer" });</w:t>
        <w:br/>
        <w:t xml:space="preserve">            }</w:t>
        <w:br/>
        <w:t xml:space="preserve">            if (dto.Email == "user@example.com" &amp;&amp; dto.Password == "User@123")</w:t>
        <w:br/>
        <w:t xml:space="preserve">            {</w:t>
        <w:br/>
        <w:t xml:space="preserve">                var token = _tokens.CreateToken("2", dto.Email, new[] { "User" });</w:t>
        <w:br/>
        <w:t xml:space="preserve">                return Ok(new { access_token = token, token_type = "Bearer" });</w:t>
        <w:br/>
        <w:t xml:space="preserve">            }</w:t>
        <w:br/>
        <w:br/>
        <w:t xml:space="preserve">            return Unauthorized(new { error = "Invalid credentials" });</w:t>
        <w:br/>
        <w:t xml:space="preserve">        }</w:t>
        <w:br/>
        <w:t xml:space="preserve">    }</w:t>
        <w:br/>
        <w:br/>
        <w:t xml:space="preserve">    public class LoginDto</w:t>
        <w:br/>
        <w:t xml:space="preserve">    {</w:t>
        <w:br/>
        <w:t xml:space="preserve">        [Required, EmailAddress] public string Email { get; set; } = string.Empty;</w:t>
        <w:br/>
        <w:t xml:space="preserve">        [Required] public string Password { get; set; } = string.Empty;</w:t>
        <w:br/>
        <w:t xml:space="preserve">    }</w:t>
        <w:br/>
        <w:t>}</w:t>
        <w:br/>
      </w:r>
    </w:p>
    <w:p>
      <w:pPr>
        <w:pStyle w:val="Heading2"/>
      </w:pPr>
      <w:r>
        <w:t>Controllers/SecureController.cs (protected endpoints)</w:t>
      </w:r>
    </w:p>
    <w:p>
      <w:pPr>
        <w:pStyle w:val="CodeBlock"/>
      </w:pPr>
      <w:r>
        <w:br/>
        <w:t>using Microsoft.AspNetCore.Authorization;</w:t>
        <w:br/>
        <w:t>using Microsoft.AspNetCore.Mvc;</w:t>
        <w:br/>
        <w:br/>
        <w:t>namespace SecureJwtApp.Controllers</w:t>
        <w:br/>
        <w:t>{</w:t>
        <w:br/>
        <w:t xml:space="preserve">    [ApiController]</w:t>
        <w:br/>
        <w:t xml:space="preserve">    [Route("api/[controller]")]</w:t>
        <w:br/>
        <w:t xml:space="preserve">    public class SecureController : ControllerBase</w:t>
        <w:br/>
        <w:t xml:space="preserve">    {</w:t>
        <w:br/>
        <w:t xml:space="preserve">        [HttpGet("public")]</w:t>
        <w:br/>
        <w:t xml:space="preserve">        public IActionResult Public() =&gt; Ok(new { message = "Hello (no auth required)" });</w:t>
        <w:br/>
        <w:br/>
        <w:t xml:space="preserve">        [Authorize]</w:t>
        <w:br/>
        <w:t xml:space="preserve">        [HttpGet("me")]</w:t>
        <w:br/>
        <w:t xml:space="preserve">        public IActionResult Me() =&gt; Ok(new {</w:t>
        <w:br/>
        <w:t xml:space="preserve">            user = User.Identity!.Name ?? User.FindFirst("email")?.Value,</w:t>
        <w:br/>
        <w:t xml:space="preserve">            roles = User.FindAll("role").Select(r =&gt; r.Value)</w:t>
        <w:br/>
        <w:t xml:space="preserve">        });</w:t>
        <w:br/>
        <w:br/>
        <w:t xml:space="preserve">        [Authorize(Roles = "Admin")]</w:t>
        <w:br/>
        <w:t xml:space="preserve">        [HttpGet("admin")]</w:t>
        <w:br/>
        <w:t xml:space="preserve">        public IActionResult Admin() =&gt; Ok(new { secret = "Admin-only data" });</w:t>
        <w:br/>
        <w:t xml:space="preserve">    }</w:t>
        <w:br/>
        <w:t>}</w:t>
        <w:br/>
      </w:r>
    </w:p>
    <w:p>
      <w:pPr>
        <w:pStyle w:val="Heading2"/>
      </w:pPr>
      <w:r>
        <w:t>Properties/launchSettings.json (HTTPS profile)</w:t>
      </w:r>
    </w:p>
    <w:p>
      <w:pPr>
        <w:pStyle w:val="CodeBlock"/>
      </w:pPr>
      <w:r>
        <w:br/>
        <w:t>{</w:t>
        <w:br/>
        <w:t xml:space="preserve">  "profiles": {</w:t>
        <w:br/>
        <w:t xml:space="preserve">    "SecureJwtApp": {</w:t>
        <w:br/>
        <w:t xml:space="preserve">      "commandName": "Project",</w:t>
        <w:br/>
        <w:t xml:space="preserve">      "dotnetRunMessages": true,</w:t>
        <w:br/>
        <w:t xml:space="preserve">      "launchBrowser": true,</w:t>
        <w:br/>
        <w:t xml:space="preserve">      "applicationUrl": "https://localhost:443",</w:t>
        <w:br/>
        <w:t xml:space="preserve">      "environmentVariables": {</w:t>
        <w:br/>
        <w:t xml:space="preserve">        "ASPNETCORE_ENVIRONMENT": "Development"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Testing with cURL/Postman</w:t>
      </w:r>
    </w:p>
    <w:p>
      <w:pPr>
        <w:pStyle w:val="CodeBlock"/>
      </w:pPr>
      <w:r>
        <w:br/>
        <w:t># 1) Login (Admin)</w:t>
        <w:br/>
        <w:t>curl -k -X POST https://localhost:443/api/auth/login \</w:t>
        <w:br/>
        <w:t xml:space="preserve">  -H "Content-Type: application/json" \</w:t>
        <w:br/>
        <w:t xml:space="preserve">  -d "{\"Email\":\"admin@example.com\",\"Password\":\"Admin@123\"}"</w:t>
        <w:br/>
        <w:br/>
        <w:t># Response: {"access_token":"&lt;JWT&gt;","token_type":"Bearer"}</w:t>
        <w:br/>
        <w:br/>
        <w:t># 2) Call protected endpoint with Bearer token</w:t>
        <w:br/>
        <w:t>curl -k https://localhost:443/api/secure/me \</w:t>
        <w:br/>
        <w:t xml:space="preserve">  -H "Authorization: Bearer &lt;JWT&gt;"</w:t>
        <w:br/>
        <w:br/>
        <w:t># 3) Admin-only endpoint</w:t>
        <w:br/>
        <w:t>curl -k https://localhost:443/api/secure/admin \</w:t>
        <w:br/>
        <w:t xml:space="preserve">  -H "Authorization: Bearer &lt;JWT&gt;"</w:t>
        <w:br/>
        <w:br/>
        <w:t># 4) Token expiry</w:t>
        <w:br/>
        <w:t># Wait &gt; 15 minutes (configurable) then call again -&gt; 401 Unauthorized (expired)</w:t>
        <w:br/>
      </w:r>
    </w:p>
    <w:p>
      <w:pPr>
        <w:pStyle w:val="Heading2"/>
      </w:pPr>
      <w:r>
        <w:t>HTTPS/TLS Notes</w:t>
      </w:r>
    </w:p>
    <w:p>
      <w:r>
        <w:t>• Enable HSTS in non-development and always redirect HTTP -&gt; HTTPS via UseHttpsRedirection.</w:t>
      </w:r>
    </w:p>
    <w:p>
      <w:r>
        <w:t>• Use a valid certificate in production (e.g., from a trusted CA); for dev, trust Kestrel dev cert.</w:t>
      </w:r>
    </w:p>
    <w:p>
      <w:r>
        <w:t>• Set cookies Secure + HttpOnly + SameSite=Lax/Strict to guard against theft and CSRF.</w:t>
      </w:r>
    </w:p>
    <w:p>
      <w:r>
        <w:t>• Reject plaintext HTTP at the reverse proxy/load balancer and redirect to HTTPS (port 443).</w:t>
      </w:r>
    </w:p>
    <w:p>
      <w:pPr>
        <w:pStyle w:val="Heading2"/>
      </w:pPr>
      <w:r>
        <w:t>Acceptance Criteria Mapping</w:t>
      </w:r>
    </w:p>
    <w:p>
      <w:r>
        <w:t>• JWT auth via AddAuthentication().AddJwtBearer() with token validation (issuer, audience, signature, exp).</w:t>
      </w:r>
    </w:p>
    <w:p>
      <w:r>
        <w:t>• Successful login returns a JWT; protected endpoints require Authorization header Bearer &lt;token&gt;.</w:t>
      </w:r>
    </w:p>
    <w:p>
      <w:r>
        <w:t>• HttpsRedirection + HSTS enforce TLS; cookies set Secure &amp; HttpOnly via CookiePolicy.</w:t>
      </w:r>
    </w:p>
    <w:p>
      <w:r>
        <w:t>• Tokens include exp and are rejected after expiry; ValidateLifetime=true enforces this.</w:t>
      </w:r>
    </w:p>
    <w:p>
      <w:r>
        <w:t>• RBAC using role claims in JWT and [Authorize(Roles="Admin")]/[Authorize] on controllers.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